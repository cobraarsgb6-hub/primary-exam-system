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6F105" w14:textId="77777777" w:rsidR="00D654B5" w:rsidRDefault="005C5FB2">
      <w:pPr>
        <w:jc w:val="center"/>
      </w:pPr>
      <w:r>
        <w:rPr>
          <w:b/>
          <w:sz w:val="40"/>
        </w:rPr>
        <w:t>ICT WORKSHEET</w:t>
      </w:r>
    </w:p>
    <w:p w14:paraId="27790DDB" w14:textId="77777777" w:rsidR="00D654B5" w:rsidRDefault="005C5FB2">
      <w:pPr>
        <w:jc w:val="center"/>
      </w:pPr>
      <w:r>
        <w:rPr>
          <w:b/>
          <w:sz w:val="30"/>
        </w:rPr>
        <w:t>Input &amp; Output</w:t>
      </w:r>
    </w:p>
    <w:p w14:paraId="6A155782" w14:textId="77777777" w:rsidR="00D654B5" w:rsidRDefault="005C5FB2">
      <w:pPr>
        <w:jc w:val="center"/>
      </w:pPr>
      <w:r>
        <w:rPr>
          <w:sz w:val="19"/>
        </w:rPr>
        <w:t>Year 5  •  Name: ____________________  Class: __________  Date: __________</w:t>
      </w:r>
    </w:p>
    <w:p w14:paraId="4FCB04F8" w14:textId="77777777" w:rsidR="00D654B5" w:rsidRDefault="005C5FB2">
      <w:r>
        <w:rPr>
          <w:b/>
          <w:sz w:val="25"/>
        </w:rPr>
        <w:t>1. Sort the Devices</w:t>
      </w:r>
    </w:p>
    <w:p w14:paraId="3A8A89C4" w14:textId="77777777" w:rsidR="00D654B5" w:rsidRDefault="005C5FB2">
      <w:pPr>
        <w:spacing w:after="80"/>
      </w:pPr>
      <w:r>
        <w:t>Write I for Input, O for Output, or B for Both Input and Output.</w:t>
      </w:r>
    </w:p>
    <w:p w14:paraId="6FD3FEB7" w14:textId="77777777" w:rsidR="00D654B5" w:rsidRDefault="005C5FB2">
      <w:r>
        <w:t>1. Keyboard  ______</w:t>
      </w:r>
    </w:p>
    <w:p w14:paraId="32DF9C81" w14:textId="77777777" w:rsidR="00D654B5" w:rsidRDefault="005C5FB2">
      <w:r>
        <w:t>2. Monitor / Screen  ______</w:t>
      </w:r>
    </w:p>
    <w:p w14:paraId="4783DB9A" w14:textId="77777777" w:rsidR="00D654B5" w:rsidRDefault="005C5FB2">
      <w:r>
        <w:t>3. Microphone  ______</w:t>
      </w:r>
    </w:p>
    <w:p w14:paraId="288C7B83" w14:textId="77777777" w:rsidR="00D654B5" w:rsidRDefault="005C5FB2">
      <w:r>
        <w:t>4. Printer  ______</w:t>
      </w:r>
    </w:p>
    <w:p w14:paraId="306B1EE4" w14:textId="77777777" w:rsidR="00D654B5" w:rsidRDefault="005C5FB2">
      <w:r>
        <w:t>5. Touchscreen  ______</w:t>
      </w:r>
    </w:p>
    <w:p w14:paraId="188CE38D" w14:textId="77777777" w:rsidR="00D654B5" w:rsidRDefault="005C5FB2">
      <w:r>
        <w:t>6. Speakers  ______</w:t>
      </w:r>
    </w:p>
    <w:p w14:paraId="70026014" w14:textId="77777777" w:rsidR="00D654B5" w:rsidRDefault="005C5FB2">
      <w:r>
        <w:t>7. Camera  ______</w:t>
      </w:r>
    </w:p>
    <w:p w14:paraId="262CC086" w14:textId="77777777" w:rsidR="00D654B5" w:rsidRDefault="005C5FB2">
      <w:r>
        <w:t>8. Headset with a microphone  ______</w:t>
      </w:r>
    </w:p>
    <w:p w14:paraId="1DE2A5AE" w14:textId="77777777" w:rsidR="00D654B5" w:rsidRDefault="005C5FB2">
      <w:r>
        <w:rPr>
          <w:b/>
          <w:sz w:val="25"/>
        </w:rPr>
        <w:t>2. What Happens?</w:t>
      </w:r>
    </w:p>
    <w:p w14:paraId="1AFAC540" w14:textId="77777777" w:rsidR="00D654B5" w:rsidRDefault="005C5FB2">
      <w:r>
        <w:rPr>
          <w:b/>
        </w:rPr>
        <w:t>A. Sara speaks to her computer using a microphone. The computer plays the sound through speakers.</w:t>
      </w:r>
    </w:p>
    <w:p w14:paraId="216DF534" w14:textId="77777777" w:rsidR="00D654B5" w:rsidRDefault="005C5FB2">
      <w:r>
        <w:t>What is the input device? ______________________________</w:t>
      </w:r>
    </w:p>
    <w:p w14:paraId="12649446" w14:textId="77777777" w:rsidR="00D654B5" w:rsidRDefault="005C5FB2">
      <w:r>
        <w:t>What is the output device? _____________________________</w:t>
      </w:r>
    </w:p>
    <w:p w14:paraId="379906BD" w14:textId="77777777" w:rsidR="00D654B5" w:rsidRDefault="005C5FB2">
      <w:r>
        <w:rPr>
          <w:b/>
        </w:rPr>
        <w:t>B. Omar types his name on a keyboard. His name appears on the monitor.</w:t>
      </w:r>
    </w:p>
    <w:p w14:paraId="04A45B2D" w14:textId="77777777" w:rsidR="00D654B5" w:rsidRDefault="005C5FB2">
      <w:r>
        <w:t>What is the input? _____________________________________</w:t>
      </w:r>
    </w:p>
    <w:p w14:paraId="304A9102" w14:textId="77777777" w:rsidR="00D654B5" w:rsidRDefault="005C5FB2">
      <w:r>
        <w:t>What is the output? ____________________________________</w:t>
      </w:r>
    </w:p>
    <w:p w14:paraId="37A9D464" w14:textId="77777777" w:rsidR="00D654B5" w:rsidRDefault="005C5FB2">
      <w:r>
        <w:rPr>
          <w:b/>
        </w:rPr>
        <w:t>C. Mona touches a button on a touchscreen. The screen opens a game.</w:t>
      </w:r>
    </w:p>
    <w:p w14:paraId="0945D1EE" w14:textId="77777777" w:rsidR="00D654B5" w:rsidRDefault="005C5FB2">
      <w:r>
        <w:t>How is the touchscreen used as an input? ________________</w:t>
      </w:r>
    </w:p>
    <w:p w14:paraId="56934385" w14:textId="77777777" w:rsidR="00D654B5" w:rsidRDefault="005C5FB2">
      <w:r>
        <w:t>How is the touchscreen used as an output? ______________</w:t>
      </w:r>
    </w:p>
    <w:p w14:paraId="6A9217A9" w14:textId="77777777" w:rsidR="00D654B5" w:rsidRDefault="005C5FB2">
      <w:r>
        <w:rPr>
          <w:b/>
          <w:sz w:val="25"/>
        </w:rPr>
        <w:t>3. Choose the Correct Answer</w:t>
      </w:r>
    </w:p>
    <w:p w14:paraId="01A2A024" w14:textId="77777777" w:rsidR="00D654B5" w:rsidRDefault="005C5FB2">
      <w:r>
        <w:t>1. Which device is mainly used to enter text?   ☐ Monitor   ☐ Keyboard   ☐ Printer</w:t>
      </w:r>
    </w:p>
    <w:p w14:paraId="56E62E36" w14:textId="77777777" w:rsidR="00D654B5" w:rsidRDefault="005C5FB2">
      <w:r>
        <w:t>2. Which device produces sound from the computer?   ☐ Speakers   ☐ Camera   ☐ Mouse</w:t>
      </w:r>
    </w:p>
    <w:p w14:paraId="5787C31B" w14:textId="77777777" w:rsidR="00D654B5" w:rsidRDefault="005C5FB2">
      <w:r>
        <w:t>3. Which device can be both Input and Output?   ☐ Touchscreen   ☐ Printer   ☐ Keyboard</w:t>
      </w:r>
    </w:p>
    <w:p w14:paraId="0E54C0EC" w14:textId="77777777" w:rsidR="00D654B5" w:rsidRDefault="005C5FB2">
      <w:r>
        <w:t>4. A camera sends pictures to the computer. The camera is used as a(n):   ☐ Input   ☐ Output</w:t>
      </w:r>
    </w:p>
    <w:p w14:paraId="6479D69A" w14:textId="77777777" w:rsidR="00D654B5" w:rsidRDefault="005C5FB2">
      <w:r>
        <w:rPr>
          <w:b/>
          <w:sz w:val="25"/>
        </w:rPr>
        <w:t>4. Complete the Sentences</w:t>
      </w:r>
    </w:p>
    <w:p w14:paraId="312ACCFB" w14:textId="77777777" w:rsidR="00D654B5" w:rsidRDefault="005C5FB2">
      <w:r>
        <w:t>1. Input is information that goes __________ the computer.</w:t>
      </w:r>
    </w:p>
    <w:p w14:paraId="52067666" w14:textId="77777777" w:rsidR="00D654B5" w:rsidRDefault="005C5FB2">
      <w:r>
        <w:t>2. Output is information that comes __________ the computer.</w:t>
      </w:r>
    </w:p>
    <w:p w14:paraId="5CF91041" w14:textId="77777777" w:rsidR="00D654B5" w:rsidRDefault="005C5FB2">
      <w:r>
        <w:t>3. A __________ can be used to enter your voice.</w:t>
      </w:r>
    </w:p>
    <w:p w14:paraId="59F1685A" w14:textId="77777777" w:rsidR="00D654B5" w:rsidRDefault="005C5FB2">
      <w:r>
        <w:t>4. A __________ displays pictures and text.</w:t>
      </w:r>
    </w:p>
    <w:p w14:paraId="0C669101" w14:textId="018E8760" w:rsidR="00D654B5" w:rsidRDefault="005C5FB2" w:rsidP="00135589">
      <w:r>
        <w:t>5. A touchscreen can be both an __________ device and an __________ device.</w:t>
      </w:r>
    </w:p>
    <w:p w14:paraId="55D579F3" w14:textId="34E5320F" w:rsidR="00D654B5" w:rsidRDefault="00DE60EA">
      <w:r>
        <w:rPr>
          <w:b/>
          <w:sz w:val="25"/>
        </w:rPr>
        <w:t>5</w:t>
      </w:r>
      <w:r w:rsidR="005C5FB2">
        <w:rPr>
          <w:b/>
          <w:sz w:val="25"/>
        </w:rPr>
        <w:t>. Challenge: Follow the Information</w:t>
      </w:r>
    </w:p>
    <w:p w14:paraId="79B44E05" w14:textId="77777777" w:rsidR="00D654B5" w:rsidRDefault="005C5FB2">
      <w:r>
        <w:t>Ali records his voice on a computer. He speaks into a microphone. The computer processes the sound and then plays it through headphones.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D654B5" w14:paraId="173A11A2" w14:textId="77777777">
        <w:trPr>
          <w:jc w:val="center"/>
        </w:trPr>
        <w:tc>
          <w:tcPr>
            <w:tcW w:w="5184" w:type="dxa"/>
            <w:vAlign w:val="center"/>
          </w:tcPr>
          <w:p w14:paraId="1522017E" w14:textId="77777777" w:rsidR="00D654B5" w:rsidRDefault="005C5FB2">
            <w:r>
              <w:rPr>
                <w:b/>
              </w:rPr>
              <w:t>Step</w:t>
            </w:r>
          </w:p>
        </w:tc>
        <w:tc>
          <w:tcPr>
            <w:tcW w:w="5184" w:type="dxa"/>
            <w:vAlign w:val="center"/>
          </w:tcPr>
          <w:p w14:paraId="549FF2FF" w14:textId="77777777" w:rsidR="00D654B5" w:rsidRDefault="005C5FB2">
            <w:r>
              <w:rPr>
                <w:b/>
              </w:rPr>
              <w:t>What happens?</w:t>
            </w:r>
          </w:p>
        </w:tc>
      </w:tr>
      <w:tr w:rsidR="00D654B5" w14:paraId="3BA93EA3" w14:textId="77777777">
        <w:trPr>
          <w:jc w:val="center"/>
        </w:trPr>
        <w:tc>
          <w:tcPr>
            <w:tcW w:w="5184" w:type="dxa"/>
            <w:vAlign w:val="center"/>
          </w:tcPr>
          <w:p w14:paraId="29C32408" w14:textId="77777777" w:rsidR="00D654B5" w:rsidRDefault="005C5FB2">
            <w:r>
              <w:t>1. Input</w:t>
            </w:r>
          </w:p>
        </w:tc>
        <w:tc>
          <w:tcPr>
            <w:tcW w:w="5184" w:type="dxa"/>
            <w:vAlign w:val="center"/>
          </w:tcPr>
          <w:p w14:paraId="3E4A18E1" w14:textId="77777777" w:rsidR="00D654B5" w:rsidRDefault="005C5FB2">
            <w:r>
              <w:t>________________________________________</w:t>
            </w:r>
          </w:p>
        </w:tc>
      </w:tr>
      <w:tr w:rsidR="00D654B5" w14:paraId="756D8DE2" w14:textId="77777777">
        <w:trPr>
          <w:jc w:val="center"/>
        </w:trPr>
        <w:tc>
          <w:tcPr>
            <w:tcW w:w="5184" w:type="dxa"/>
            <w:vAlign w:val="center"/>
          </w:tcPr>
          <w:p w14:paraId="66D4D751" w14:textId="77777777" w:rsidR="00D654B5" w:rsidRDefault="005C5FB2">
            <w:r>
              <w:t>2. Processing</w:t>
            </w:r>
          </w:p>
        </w:tc>
        <w:tc>
          <w:tcPr>
            <w:tcW w:w="5184" w:type="dxa"/>
            <w:vAlign w:val="center"/>
          </w:tcPr>
          <w:p w14:paraId="0E55320B" w14:textId="77777777" w:rsidR="00D654B5" w:rsidRDefault="005C5FB2">
            <w:r>
              <w:t>________________________________________</w:t>
            </w:r>
          </w:p>
        </w:tc>
      </w:tr>
      <w:tr w:rsidR="00D654B5" w14:paraId="0334C106" w14:textId="77777777">
        <w:trPr>
          <w:jc w:val="center"/>
        </w:trPr>
        <w:tc>
          <w:tcPr>
            <w:tcW w:w="5184" w:type="dxa"/>
            <w:vAlign w:val="center"/>
          </w:tcPr>
          <w:p w14:paraId="06E918A8" w14:textId="77777777" w:rsidR="00D654B5" w:rsidRDefault="005C5FB2">
            <w:r>
              <w:t>3. Output</w:t>
            </w:r>
          </w:p>
        </w:tc>
        <w:tc>
          <w:tcPr>
            <w:tcW w:w="5184" w:type="dxa"/>
            <w:vAlign w:val="center"/>
          </w:tcPr>
          <w:p w14:paraId="37639AC1" w14:textId="77777777" w:rsidR="00D654B5" w:rsidRDefault="005C5FB2">
            <w:r>
              <w:t>________________________________________</w:t>
            </w:r>
          </w:p>
        </w:tc>
      </w:tr>
    </w:tbl>
    <w:p w14:paraId="59F7B082" w14:textId="3AAE5BC1" w:rsidR="00D654B5" w:rsidRDefault="005C5FB2" w:rsidP="005C5FB2">
      <w:pPr>
        <w:jc w:val="center"/>
      </w:pPr>
      <w:r>
        <w:rPr>
          <w:b/>
          <w:sz w:val="24"/>
        </w:rPr>
        <w:t>Remember:  INPUT → PROCESSING → OUTPUT</w:t>
      </w:r>
      <w:r>
        <w:br w:type="page"/>
      </w:r>
    </w:p>
    <w:sectPr w:rsidR="00D654B5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88975" w14:textId="77777777" w:rsidR="005C5FB2" w:rsidRDefault="005C5FB2">
      <w:pPr>
        <w:spacing w:after="0" w:line="240" w:lineRule="auto"/>
      </w:pPr>
      <w:r>
        <w:separator/>
      </w:r>
    </w:p>
  </w:endnote>
  <w:endnote w:type="continuationSeparator" w:id="0">
    <w:p w14:paraId="36015309" w14:textId="77777777" w:rsidR="005C5FB2" w:rsidRDefault="005C5F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EC877" w14:textId="77777777" w:rsidR="00D654B5" w:rsidRDefault="005C5FB2">
    <w:pPr>
      <w:pStyle w:val="Footer"/>
      <w:jc w:val="center"/>
    </w:pPr>
    <w:r>
      <w:rPr>
        <w:sz w:val="16"/>
      </w:rPr>
      <w:t>ICT • Input &amp; Output • Year 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FF9D4" w14:textId="77777777" w:rsidR="005C5FB2" w:rsidRDefault="005C5FB2">
      <w:pPr>
        <w:spacing w:after="0" w:line="240" w:lineRule="auto"/>
      </w:pPr>
      <w:r>
        <w:separator/>
      </w:r>
    </w:p>
  </w:footnote>
  <w:footnote w:type="continuationSeparator" w:id="0">
    <w:p w14:paraId="6C865010" w14:textId="77777777" w:rsidR="005C5FB2" w:rsidRDefault="005C5F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6356652">
    <w:abstractNumId w:val="8"/>
  </w:num>
  <w:num w:numId="2" w16cid:durableId="466551097">
    <w:abstractNumId w:val="6"/>
  </w:num>
  <w:num w:numId="3" w16cid:durableId="1397825448">
    <w:abstractNumId w:val="5"/>
  </w:num>
  <w:num w:numId="4" w16cid:durableId="424300228">
    <w:abstractNumId w:val="4"/>
  </w:num>
  <w:num w:numId="5" w16cid:durableId="401416387">
    <w:abstractNumId w:val="7"/>
  </w:num>
  <w:num w:numId="6" w16cid:durableId="1187790468">
    <w:abstractNumId w:val="3"/>
  </w:num>
  <w:num w:numId="7" w16cid:durableId="1612782437">
    <w:abstractNumId w:val="2"/>
  </w:num>
  <w:num w:numId="8" w16cid:durableId="439640654">
    <w:abstractNumId w:val="1"/>
  </w:num>
  <w:num w:numId="9" w16cid:durableId="542252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589"/>
    <w:rsid w:val="0015074B"/>
    <w:rsid w:val="00262384"/>
    <w:rsid w:val="0029639D"/>
    <w:rsid w:val="00326F90"/>
    <w:rsid w:val="005C5FB2"/>
    <w:rsid w:val="00AA1D8D"/>
    <w:rsid w:val="00B47730"/>
    <w:rsid w:val="00CB0664"/>
    <w:rsid w:val="00D654B5"/>
    <w:rsid w:val="00DE60EA"/>
    <w:rsid w:val="00DF0F3C"/>
    <w:rsid w:val="00EF6C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EBF0DA"/>
  <w14:defaultImageDpi w14:val="300"/>
  <w15:docId w15:val="{49D701CE-BAEA-B340-A68E-67C11A03E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Habiba Hassan</cp:lastModifiedBy>
  <cp:revision>3</cp:revision>
  <dcterms:created xsi:type="dcterms:W3CDTF">2026-10-07T05:12:00Z</dcterms:created>
  <dcterms:modified xsi:type="dcterms:W3CDTF">2026-10-07T05:13:00Z</dcterms:modified>
  <cp:category/>
</cp:coreProperties>
</file>
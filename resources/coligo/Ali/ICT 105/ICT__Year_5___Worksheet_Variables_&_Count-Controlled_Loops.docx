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52D92" w14:paraId="48064DDC" w14:textId="77777777">
        <w:trPr>
          <w:jc w:val="center"/>
        </w:trPr>
        <w:tc>
          <w:tcPr>
            <w:tcW w:w="9792" w:type="dxa"/>
            <w:shd w:val="clear" w:color="auto" w:fill="1A365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83C0A8" w14:textId="77777777" w:rsidR="00552D92" w:rsidRDefault="002D5D1B">
            <w:pPr>
              <w:spacing w:after="80"/>
              <w:jc w:val="center"/>
            </w:pPr>
            <w:r>
              <w:rPr>
                <w:rFonts w:hint="cs"/>
                <w:b/>
                <w:color w:val="FFFFFF"/>
                <w:sz w:val="30"/>
              </w:rPr>
              <w:t>I</w:t>
            </w:r>
            <w:r>
              <w:rPr>
                <w:b/>
                <w:color w:val="FFFFFF"/>
                <w:sz w:val="30"/>
              </w:rPr>
              <w:t>CT WORKSHEET: VARIABLES &amp; COUNT-CONTROLLED LOOPS</w:t>
            </w:r>
          </w:p>
          <w:p w14:paraId="0382B27E" w14:textId="77777777" w:rsidR="00552D92" w:rsidRDefault="002D5D1B">
            <w:pPr>
              <w:spacing w:after="0"/>
              <w:jc w:val="center"/>
            </w:pPr>
            <w:r>
              <w:rPr>
                <w:color w:val="CAE00F"/>
                <w:sz w:val="20"/>
              </w:rPr>
              <w:t>Year 5 • Computational Thinking &amp; Programming</w:t>
            </w:r>
          </w:p>
        </w:tc>
      </w:tr>
    </w:tbl>
    <w:p w14:paraId="34E5D2B4" w14:textId="77777777" w:rsidR="00552D92" w:rsidRDefault="00552D92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52D92" w14:paraId="04FF59E3" w14:textId="77777777">
        <w:trPr>
          <w:jc w:val="center"/>
        </w:trPr>
        <w:tc>
          <w:tcPr>
            <w:tcW w:w="3312" w:type="dxa"/>
          </w:tcPr>
          <w:p w14:paraId="6FD11ECD" w14:textId="77777777" w:rsidR="00552D92" w:rsidRDefault="002D5D1B">
            <w:r>
              <w:rPr>
                <w:b/>
                <w:color w:val="1A365D"/>
                <w:sz w:val="20"/>
              </w:rPr>
              <w:t>Name: ...........................................</w:t>
            </w:r>
          </w:p>
        </w:tc>
        <w:tc>
          <w:tcPr>
            <w:tcW w:w="3312" w:type="dxa"/>
          </w:tcPr>
          <w:p w14:paraId="44978F64" w14:textId="77777777" w:rsidR="00552D92" w:rsidRDefault="002D5D1B">
            <w:r>
              <w:rPr>
                <w:b/>
                <w:color w:val="1A365D"/>
                <w:sz w:val="20"/>
              </w:rPr>
              <w:t>Class: Year 5 / .......</w:t>
            </w:r>
          </w:p>
        </w:tc>
        <w:tc>
          <w:tcPr>
            <w:tcW w:w="3312" w:type="dxa"/>
          </w:tcPr>
          <w:p w14:paraId="0564BEFB" w14:textId="77777777" w:rsidR="00552D92" w:rsidRDefault="002D5D1B">
            <w:r>
              <w:rPr>
                <w:b/>
                <w:color w:val="1A365D"/>
                <w:sz w:val="20"/>
              </w:rPr>
              <w:t>Date: ..... / ..... / 20.....</w:t>
            </w:r>
          </w:p>
        </w:tc>
      </w:tr>
    </w:tbl>
    <w:p w14:paraId="5327FD81" w14:textId="77777777" w:rsidR="00552D92" w:rsidRDefault="00552D92"/>
    <w:p w14:paraId="403525DD" w14:textId="77777777" w:rsidR="00552D92" w:rsidRDefault="002D5D1B">
      <w:pPr>
        <w:spacing w:before="240" w:after="120"/>
      </w:pPr>
      <w:r>
        <w:rPr>
          <w:b/>
          <w:color w:val="1A365D"/>
          <w:sz w:val="24"/>
        </w:rPr>
        <w:t>SECTION 1: Choose the Correct Answer</w:t>
      </w:r>
    </w:p>
    <w:p w14:paraId="51FA6D9E" w14:textId="77777777" w:rsidR="00552D92" w:rsidRDefault="002D5D1B">
      <w:pPr>
        <w:spacing w:after="60"/>
      </w:pPr>
      <w:r>
        <w:rPr>
          <w:b/>
        </w:rPr>
        <w:t>1. A named location in a program that stores data is called a:</w:t>
      </w:r>
    </w:p>
    <w:p w14:paraId="0F4C3A8A" w14:textId="77777777" w:rsidR="00552D92" w:rsidRDefault="002D5D1B">
      <w:pPr>
        <w:spacing w:after="120"/>
        <w:ind w:left="360"/>
      </w:pPr>
      <w:r>
        <w:rPr>
          <w:color w:val="4A5568"/>
        </w:rPr>
        <w:t>A) Loop   B) Variable   C) Value</w:t>
      </w:r>
    </w:p>
    <w:p w14:paraId="7A6E886F" w14:textId="77777777" w:rsidR="00552D92" w:rsidRDefault="002D5D1B">
      <w:pPr>
        <w:spacing w:after="60"/>
      </w:pPr>
      <w:r>
        <w:rPr>
          <w:b/>
        </w:rPr>
        <w:t>2. When choosing a variable name, it should be:</w:t>
      </w:r>
    </w:p>
    <w:p w14:paraId="7D751563" w14:textId="77777777" w:rsidR="00552D92" w:rsidRDefault="002D5D1B">
      <w:pPr>
        <w:spacing w:after="120"/>
        <w:ind w:left="360"/>
      </w:pPr>
      <w:r>
        <w:rPr>
          <w:color w:val="4A5568"/>
        </w:rPr>
        <w:t>A) Meaningful &amp; Clear (e.g., Score)   B) Unclear (e.g., Box1)   C) Extremely long</w:t>
      </w:r>
    </w:p>
    <w:p w14:paraId="0FC27BF7" w14:textId="77777777" w:rsidR="00552D92" w:rsidRDefault="002D5D1B">
      <w:pPr>
        <w:spacing w:after="60"/>
      </w:pPr>
      <w:r>
        <w:rPr>
          <w:b/>
        </w:rPr>
        <w:t>3. The process of storing a value inside a variable is known as:</w:t>
      </w:r>
    </w:p>
    <w:p w14:paraId="331A7618" w14:textId="77777777" w:rsidR="00552D92" w:rsidRDefault="002D5D1B">
      <w:pPr>
        <w:spacing w:after="120"/>
        <w:ind w:left="360"/>
      </w:pPr>
      <w:r>
        <w:rPr>
          <w:color w:val="4A5568"/>
        </w:rPr>
        <w:t>A) Assignment   B) Looping   C) Repeating</w:t>
      </w:r>
    </w:p>
    <w:p w14:paraId="19313583" w14:textId="77777777" w:rsidR="00552D92" w:rsidRDefault="002D5D1B">
      <w:pPr>
        <w:spacing w:after="60"/>
      </w:pPr>
      <w:r>
        <w:rPr>
          <w:b/>
        </w:rPr>
        <w:t>4. A variable can store:</w:t>
      </w:r>
    </w:p>
    <w:p w14:paraId="0FDE9E50" w14:textId="77777777" w:rsidR="00552D92" w:rsidRDefault="002D5D1B">
      <w:pPr>
        <w:spacing w:after="120"/>
        <w:ind w:left="360"/>
      </w:pPr>
      <w:r>
        <w:rPr>
          <w:color w:val="4A5568"/>
        </w:rPr>
        <w:t>A) Multiple values at the same time   B) Only one value at a time   C) No data at all</w:t>
      </w:r>
    </w:p>
    <w:p w14:paraId="6A6C0D9F" w14:textId="77777777" w:rsidR="00552D92" w:rsidRDefault="002D5D1B">
      <w:pPr>
        <w:spacing w:after="60"/>
      </w:pPr>
      <w:r>
        <w:rPr>
          <w:b/>
        </w:rPr>
        <w:t>5. A count-controlled loop repeats instructions:</w:t>
      </w:r>
    </w:p>
    <w:p w14:paraId="4E536D32" w14:textId="77777777" w:rsidR="00552D92" w:rsidRDefault="002D5D1B">
      <w:pPr>
        <w:spacing w:after="120"/>
        <w:ind w:left="360"/>
      </w:pPr>
      <w:r>
        <w:rPr>
          <w:color w:val="4A5568"/>
        </w:rPr>
        <w:t>A) Forever without stopping   B) An exact, specified number of times   C) Only once always</w:t>
      </w:r>
    </w:p>
    <w:p w14:paraId="7190E83C" w14:textId="77777777" w:rsidR="00552D92" w:rsidRDefault="002D5D1B">
      <w:pPr>
        <w:spacing w:before="240" w:after="120"/>
      </w:pPr>
      <w:r>
        <w:rPr>
          <w:b/>
          <w:color w:val="1A365D"/>
          <w:sz w:val="24"/>
        </w:rPr>
        <w:t>SECTION 2: Fill in the Blanks</w:t>
      </w:r>
    </w:p>
    <w:p w14:paraId="5F2A342A" w14:textId="77777777" w:rsidR="00552D92" w:rsidRDefault="002D5D1B">
      <w:pPr>
        <w:spacing w:after="160"/>
      </w:pPr>
      <w:r>
        <w:rPr>
          <w:b/>
          <w:color w:val="2B6CB0"/>
        </w:rPr>
        <w:t>Word Bank:   [  Variable   |   Assignment   |   Value   |   Count-Controlled Loop  ]</w:t>
      </w:r>
    </w:p>
    <w:p w14:paraId="71201E86" w14:textId="77777777" w:rsidR="00552D92" w:rsidRDefault="002D5D1B">
      <w:pPr>
        <w:spacing w:after="120"/>
      </w:pPr>
      <w:r>
        <w:t>1. The actual data currently stored inside a variable is called its ....................................</w:t>
      </w:r>
    </w:p>
    <w:p w14:paraId="783FF0C3" w14:textId="77777777" w:rsidR="00552D92" w:rsidRDefault="002D5D1B">
      <w:pPr>
        <w:spacing w:after="120"/>
      </w:pPr>
      <w:r>
        <w:t>2. A loop that repeats a set of instructions an exact number of times is a ....................................</w:t>
      </w:r>
    </w:p>
    <w:p w14:paraId="4804733B" w14:textId="77777777" w:rsidR="00552D92" w:rsidRDefault="002D5D1B">
      <w:pPr>
        <w:spacing w:after="120"/>
      </w:pPr>
      <w:r>
        <w:t>3. A named box in computer memory that holds data which can change is a ....................................</w:t>
      </w:r>
    </w:p>
    <w:p w14:paraId="6DC58B27" w14:textId="77777777" w:rsidR="00552D92" w:rsidRDefault="002D5D1B">
      <w:pPr>
        <w:spacing w:after="120"/>
      </w:pPr>
      <w:r>
        <w:t>4. Putting a value into a variable (e.g., Set Count to 5) is called ....................................</w:t>
      </w:r>
    </w:p>
    <w:p w14:paraId="4E784683" w14:textId="77777777" w:rsidR="00552D92" w:rsidRDefault="002D5D1B">
      <w:pPr>
        <w:spacing w:before="240" w:after="120"/>
      </w:pPr>
      <w:r>
        <w:rPr>
          <w:b/>
          <w:color w:val="1A365D"/>
          <w:sz w:val="24"/>
        </w:rPr>
        <w:t>SECTION 3: Algorithm Analysis</w:t>
      </w:r>
    </w:p>
    <w:p w14:paraId="7735E647" w14:textId="77777777" w:rsidR="00552D92" w:rsidRDefault="002D5D1B">
      <w:pPr>
        <w:spacing w:after="80"/>
      </w:pPr>
      <w:r>
        <w:rPr>
          <w:b/>
        </w:rPr>
        <w:t>Algorithm A:</w:t>
      </w:r>
    </w:p>
    <w:p w14:paraId="69D03810" w14:textId="77777777" w:rsidR="00552D92" w:rsidRDefault="002D5D1B">
      <w:pPr>
        <w:pBdr>
          <w:left w:val="single" w:sz="24" w:space="12" w:color="1A365D"/>
        </w:pBdr>
        <w:shd w:val="clear" w:color="auto" w:fill="F0F4F8"/>
        <w:spacing w:after="120"/>
        <w:ind w:left="432"/>
      </w:pPr>
      <w:r>
        <w:rPr>
          <w:rFonts w:ascii="Courier New" w:hAnsi="Courier New"/>
          <w:b/>
          <w:sz w:val="20"/>
        </w:rPr>
        <w:t>Set Count to 4</w:t>
      </w:r>
      <w:r>
        <w:rPr>
          <w:rFonts w:ascii="Courier New" w:hAnsi="Courier New"/>
          <w:b/>
          <w:sz w:val="20"/>
        </w:rPr>
        <w:br/>
        <w:t>REPEAT Count</w:t>
      </w:r>
      <w:r>
        <w:rPr>
          <w:rFonts w:ascii="Courier New" w:hAnsi="Courier New"/>
          <w:b/>
          <w:sz w:val="20"/>
        </w:rPr>
        <w:br/>
        <w:t xml:space="preserve">    Move forward</w:t>
      </w:r>
    </w:p>
    <w:p w14:paraId="7403AAD5" w14:textId="77777777" w:rsidR="00552D92" w:rsidRDefault="002D5D1B">
      <w:r>
        <w:t xml:space="preserve">• How many times will the 'Move forward' instruction run? </w:t>
      </w:r>
      <w:r>
        <w:br/>
        <w:t xml:space="preserve">  Answer: .............................................................................................................</w:t>
      </w:r>
    </w:p>
    <w:p w14:paraId="4BBD923B" w14:textId="77777777" w:rsidR="00552D92" w:rsidRDefault="002D5D1B">
      <w:pPr>
        <w:spacing w:after="80"/>
      </w:pPr>
      <w:r>
        <w:rPr>
          <w:b/>
        </w:rPr>
        <w:t>Algorithm B:</w:t>
      </w:r>
    </w:p>
    <w:p w14:paraId="429FCE01" w14:textId="77777777" w:rsidR="00552D92" w:rsidRDefault="002D5D1B">
      <w:pPr>
        <w:pBdr>
          <w:left w:val="single" w:sz="24" w:space="12" w:color="1A365D"/>
        </w:pBdr>
        <w:shd w:val="clear" w:color="auto" w:fill="F0F4F8"/>
        <w:spacing w:after="120"/>
        <w:ind w:left="432"/>
      </w:pPr>
      <w:r>
        <w:rPr>
          <w:rFonts w:ascii="Courier New" w:hAnsi="Courier New"/>
          <w:b/>
          <w:sz w:val="20"/>
        </w:rPr>
        <w:t>Set Count to 3</w:t>
      </w:r>
      <w:r>
        <w:rPr>
          <w:rFonts w:ascii="Courier New" w:hAnsi="Courier New"/>
          <w:b/>
          <w:sz w:val="20"/>
        </w:rPr>
        <w:br/>
        <w:t>REPEAT Count</w:t>
      </w:r>
      <w:r>
        <w:rPr>
          <w:rFonts w:ascii="Courier New" w:hAnsi="Courier New"/>
          <w:b/>
          <w:sz w:val="20"/>
        </w:rPr>
        <w:br/>
        <w:t xml:space="preserve">    Move forward</w:t>
      </w:r>
      <w:r>
        <w:rPr>
          <w:rFonts w:ascii="Courier New" w:hAnsi="Courier New"/>
          <w:b/>
          <w:sz w:val="20"/>
        </w:rPr>
        <w:br/>
        <w:t xml:space="preserve">    Turn right</w:t>
      </w:r>
    </w:p>
    <w:p w14:paraId="07AEDDC6" w14:textId="77777777" w:rsidR="00552D92" w:rsidRDefault="002D5D1B">
      <w:pPr>
        <w:spacing w:after="120"/>
      </w:pPr>
      <w:r>
        <w:lastRenderedPageBreak/>
        <w:t xml:space="preserve">a) What is the variable name in this algorithm? </w:t>
      </w:r>
      <w:r>
        <w:br/>
        <w:t xml:space="preserve">   Answer: .............................................................................................................</w:t>
      </w:r>
    </w:p>
    <w:p w14:paraId="5A7EAD80" w14:textId="77777777" w:rsidR="00552D92" w:rsidRDefault="002D5D1B">
      <w:pPr>
        <w:spacing w:after="120"/>
      </w:pPr>
      <w:r>
        <w:t xml:space="preserve">b) What is the value stored in the variable? </w:t>
      </w:r>
      <w:r>
        <w:br/>
        <w:t xml:space="preserve">   Answer: .............................................................................................................</w:t>
      </w:r>
    </w:p>
    <w:p w14:paraId="48D2E6A9" w14:textId="77777777" w:rsidR="00552D92" w:rsidRDefault="002D5D1B">
      <w:pPr>
        <w:spacing w:after="120"/>
      </w:pPr>
      <w:r>
        <w:t xml:space="preserve">c) How many times will the whole group of instructions inside the loop repeat? </w:t>
      </w:r>
      <w:r>
        <w:br/>
        <w:t xml:space="preserve">   Answer: .............................................................................................................</w:t>
      </w:r>
    </w:p>
    <w:p w14:paraId="5DE7AF18" w14:textId="77777777" w:rsidR="00552D92" w:rsidRDefault="002D5D1B">
      <w:pPr>
        <w:spacing w:before="240" w:after="120"/>
      </w:pPr>
      <w:r>
        <w:rPr>
          <w:b/>
          <w:color w:val="1A365D"/>
          <w:sz w:val="24"/>
        </w:rPr>
        <w:t>SECTION 4: Critical Thinking Challenge</w:t>
      </w:r>
    </w:p>
    <w:p w14:paraId="1C35136C" w14:textId="77777777" w:rsidR="00552D92" w:rsidRDefault="002D5D1B">
      <w:pPr>
        <w:spacing w:after="80"/>
      </w:pPr>
      <w:r>
        <w:t>Read the modified algorithm carefully:</w:t>
      </w:r>
    </w:p>
    <w:p w14:paraId="3B36D8B2" w14:textId="77777777" w:rsidR="00552D92" w:rsidRDefault="002D5D1B">
      <w:pPr>
        <w:pBdr>
          <w:left w:val="single" w:sz="24" w:space="12" w:color="1A365D"/>
        </w:pBdr>
        <w:shd w:val="clear" w:color="auto" w:fill="F0F4F8"/>
        <w:spacing w:after="120"/>
        <w:ind w:left="432"/>
      </w:pPr>
      <w:r>
        <w:rPr>
          <w:rFonts w:ascii="Courier New" w:hAnsi="Courier New"/>
          <w:b/>
          <w:sz w:val="20"/>
        </w:rPr>
        <w:t>Set Count to 2</w:t>
      </w:r>
      <w:r>
        <w:rPr>
          <w:rFonts w:ascii="Courier New" w:hAnsi="Courier New"/>
          <w:b/>
          <w:sz w:val="20"/>
        </w:rPr>
        <w:br/>
        <w:t>Set Count to 5</w:t>
      </w:r>
      <w:r>
        <w:rPr>
          <w:rFonts w:ascii="Courier New" w:hAnsi="Courier New"/>
          <w:b/>
          <w:sz w:val="20"/>
        </w:rPr>
        <w:br/>
        <w:t>REPEAT Count</w:t>
      </w:r>
      <w:r>
        <w:rPr>
          <w:rFonts w:ascii="Courier New" w:hAnsi="Courier New"/>
          <w:b/>
          <w:sz w:val="20"/>
        </w:rPr>
        <w:br/>
        <w:t xml:space="preserve">    Move forward</w:t>
      </w:r>
    </w:p>
    <w:p w14:paraId="422402ED" w14:textId="77777777" w:rsidR="00552D92" w:rsidRDefault="002D5D1B">
      <w:pPr>
        <w:spacing w:after="80"/>
      </w:pPr>
      <w:r>
        <w:t xml:space="preserve">1) How many times will the character move forward? </w:t>
      </w:r>
      <w:r>
        <w:br/>
        <w:t xml:space="preserve">   Answer: ....................................</w:t>
      </w:r>
    </w:p>
    <w:p w14:paraId="7A9104E7" w14:textId="77777777" w:rsidR="00552D92" w:rsidRDefault="002D5D1B">
      <w:pPr>
        <w:spacing w:after="240"/>
      </w:pPr>
      <w:r>
        <w:t xml:space="preserve">2) Explain why: </w:t>
      </w:r>
      <w:r>
        <w:br/>
        <w:t xml:space="preserve">   Reason: ........................................................................................................................................................................</w:t>
      </w:r>
      <w:r>
        <w:br/>
        <w:t xml:space="preserve">   ........................................................................................................................................................................</w:t>
      </w:r>
    </w:p>
    <w:p w14:paraId="04716F36" w14:textId="71177372" w:rsidR="002D5D1B" w:rsidRDefault="002D5D1B" w:rsidP="008D0550">
      <w:r>
        <w:br w:type="page"/>
      </w:r>
    </w:p>
    <w:sectPr w:rsidR="002D5D1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448806">
    <w:abstractNumId w:val="8"/>
  </w:num>
  <w:num w:numId="2" w16cid:durableId="1739938766">
    <w:abstractNumId w:val="6"/>
  </w:num>
  <w:num w:numId="3" w16cid:durableId="1941135159">
    <w:abstractNumId w:val="5"/>
  </w:num>
  <w:num w:numId="4" w16cid:durableId="386490663">
    <w:abstractNumId w:val="4"/>
  </w:num>
  <w:num w:numId="5" w16cid:durableId="1038044785">
    <w:abstractNumId w:val="7"/>
  </w:num>
  <w:num w:numId="6" w16cid:durableId="2047175682">
    <w:abstractNumId w:val="3"/>
  </w:num>
  <w:num w:numId="7" w16cid:durableId="843014919">
    <w:abstractNumId w:val="2"/>
  </w:num>
  <w:num w:numId="8" w16cid:durableId="1487436715">
    <w:abstractNumId w:val="1"/>
  </w:num>
  <w:num w:numId="9" w16cid:durableId="95586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D1B"/>
    <w:rsid w:val="00326F90"/>
    <w:rsid w:val="003735D7"/>
    <w:rsid w:val="00552D92"/>
    <w:rsid w:val="005B5709"/>
    <w:rsid w:val="008D0550"/>
    <w:rsid w:val="00AA1D8D"/>
    <w:rsid w:val="00B47730"/>
    <w:rsid w:val="00CB0664"/>
    <w:rsid w:val="00D65086"/>
    <w:rsid w:val="00FB6B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FD71A"/>
  <w14:defaultImageDpi w14:val="300"/>
  <w15:docId w15:val="{92C89C54-EB3A-6442-B3AC-F4E65B525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Habiba Hassan</cp:lastModifiedBy>
  <cp:revision>2</cp:revision>
  <dcterms:created xsi:type="dcterms:W3CDTF">2026-09-26T18:16:00Z</dcterms:created>
  <dcterms:modified xsi:type="dcterms:W3CDTF">2026-09-26T18:16:00Z</dcterms:modified>
  <cp:category/>
</cp:coreProperties>
</file>
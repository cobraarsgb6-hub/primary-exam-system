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 /><Relationship Id="rId2" Type="http://schemas.openxmlformats.org/package/2006/relationships/metadata/thumbnail" Target="docProps/thumbnail.jpeg" /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62653A" w14:paraId="6E6DCDD9" w14:textId="77777777">
        <w:trPr>
          <w:jc w:val="center"/>
        </w:trPr>
        <w:tc>
          <w:tcPr>
            <w:tcW w:w="10080" w:type="dxa"/>
            <w:shd w:val="clear" w:color="auto" w:fill="1A365D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3D6A78B" w14:textId="77777777" w:rsidR="0062653A" w:rsidRDefault="009B4E52">
            <w:pPr>
              <w:jc w:val="center"/>
            </w:pPr>
            <w:r>
              <w:rPr>
                <w:rFonts w:ascii="Arial" w:hAnsi="Arial"/>
                <w:b/>
                <w:color w:val="FFFFFF"/>
                <w:sz w:val="28"/>
              </w:rPr>
              <w:t>10-MINUTE QUICK CHECK: VARIABLES &amp; LOOPS</w:t>
            </w:r>
          </w:p>
          <w:p w14:paraId="3CE66998" w14:textId="77777777" w:rsidR="0062653A" w:rsidRDefault="009B4E52">
            <w:pPr>
              <w:jc w:val="center"/>
            </w:pPr>
            <w:r>
              <w:rPr>
                <w:rFonts w:ascii="Arial" w:hAnsi="Arial"/>
                <w:color w:val="CAE00F"/>
                <w:sz w:val="20"/>
              </w:rPr>
              <w:t>ICT Year 5 • Fast Match &amp; Circle Activity</w:t>
            </w:r>
          </w:p>
        </w:tc>
      </w:tr>
    </w:tbl>
    <w:p w14:paraId="057EF1AD" w14:textId="77777777" w:rsidR="0062653A" w:rsidRDefault="0062653A">
      <w:pPr>
        <w:spacing w:after="8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62653A" w14:paraId="0D2C832A" w14:textId="77777777">
        <w:trPr>
          <w:jc w:val="center"/>
        </w:trPr>
        <w:tc>
          <w:tcPr>
            <w:tcW w:w="3408" w:type="dxa"/>
          </w:tcPr>
          <w:p w14:paraId="720A2647" w14:textId="77777777" w:rsidR="0062653A" w:rsidRDefault="009B4E52">
            <w:r>
              <w:rPr>
                <w:b/>
                <w:color w:val="1A365D"/>
                <w:sz w:val="20"/>
              </w:rPr>
              <w:t>Name: ...........................................</w:t>
            </w:r>
          </w:p>
        </w:tc>
        <w:tc>
          <w:tcPr>
            <w:tcW w:w="3408" w:type="dxa"/>
          </w:tcPr>
          <w:p w14:paraId="0A6B66FC" w14:textId="77777777" w:rsidR="0062653A" w:rsidRDefault="009B4E52">
            <w:r>
              <w:rPr>
                <w:b/>
                <w:color w:val="1A365D"/>
                <w:sz w:val="20"/>
              </w:rPr>
              <w:t>Class: Year 5 / .......</w:t>
            </w:r>
          </w:p>
        </w:tc>
        <w:tc>
          <w:tcPr>
            <w:tcW w:w="3408" w:type="dxa"/>
          </w:tcPr>
          <w:p w14:paraId="555A8852" w14:textId="77777777" w:rsidR="0062653A" w:rsidRDefault="009B4E52">
            <w:r>
              <w:rPr>
                <w:b/>
                <w:color w:val="1A365D"/>
                <w:sz w:val="20"/>
              </w:rPr>
              <w:t>Time Limit: 10 Mins ⏱</w:t>
            </w:r>
            <w:r>
              <w:rPr>
                <w:b/>
                <w:color w:val="1A365D"/>
                <w:sz w:val="20"/>
              </w:rPr>
              <w:t>️</w:t>
            </w:r>
          </w:p>
        </w:tc>
      </w:tr>
    </w:tbl>
    <w:p w14:paraId="7FB09FC5" w14:textId="77777777" w:rsidR="0062653A" w:rsidRDefault="0062653A">
      <w:pPr>
        <w:spacing w:after="120"/>
      </w:pPr>
    </w:p>
    <w:p w14:paraId="35EE4DA4" w14:textId="77777777" w:rsidR="0062653A" w:rsidRDefault="009B4E52">
      <w:pPr>
        <w:spacing w:before="160" w:after="80"/>
      </w:pPr>
      <w:r>
        <w:rPr>
          <w:rFonts w:ascii="Arial" w:hAnsi="Arial"/>
          <w:b/>
          <w:color w:val="1A365D"/>
        </w:rPr>
        <w:t>TASK 1: Match Term to Description (Draw Lines ✏</w:t>
      </w:r>
      <w:r>
        <w:rPr>
          <w:rFonts w:ascii="Arial" w:hAnsi="Arial"/>
          <w:b/>
          <w:color w:val="1A365D"/>
        </w:rPr>
        <w:t>️</w:t>
      </w:r>
      <w:r>
        <w:rPr>
          <w:rFonts w:ascii="Arial" w:hAnsi="Arial"/>
          <w:b/>
          <w:color w:val="1A365D"/>
        </w:rPr>
        <w:t>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62653A" w14:paraId="196DECA1" w14:textId="77777777">
        <w:trPr>
          <w:jc w:val="center"/>
        </w:trPr>
        <w:tc>
          <w:tcPr>
            <w:tcW w:w="5112" w:type="dxa"/>
            <w:shd w:val="clear" w:color="auto" w:fill="1A365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2556D6" w14:textId="77777777" w:rsidR="0062653A" w:rsidRDefault="009B4E52">
            <w:r>
              <w:rPr>
                <w:b/>
                <w:color w:val="FFFFFF"/>
              </w:rPr>
              <w:t>Term (Column A)</w:t>
            </w:r>
          </w:p>
        </w:tc>
        <w:tc>
          <w:tcPr>
            <w:tcW w:w="5112" w:type="dxa"/>
            <w:shd w:val="clear" w:color="auto" w:fill="1A365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810371" w14:textId="77777777" w:rsidR="0062653A" w:rsidRDefault="009B4E52">
            <w:r>
              <w:rPr>
                <w:b/>
                <w:color w:val="FFFFFF"/>
              </w:rPr>
              <w:t>Definition (Column B)</w:t>
            </w:r>
          </w:p>
        </w:tc>
      </w:tr>
      <w:tr w:rsidR="0062653A" w14:paraId="15D5FD87" w14:textId="77777777">
        <w:trPr>
          <w:jc w:val="center"/>
        </w:trPr>
        <w:tc>
          <w:tcPr>
            <w:tcW w:w="511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1BA984" w14:textId="77777777" w:rsidR="0062653A" w:rsidRDefault="009B4E52">
            <w:r>
              <w:rPr>
                <w:b/>
              </w:rPr>
              <w:t>1. Variable</w:t>
            </w:r>
          </w:p>
        </w:tc>
        <w:tc>
          <w:tcPr>
            <w:tcW w:w="511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42FC4E" w14:textId="77777777" w:rsidR="0062653A" w:rsidRDefault="009B4E52">
            <w:r>
              <w:t>A) Storing a value into a variable (e.g. Set Count to 5)</w:t>
            </w:r>
          </w:p>
        </w:tc>
      </w:tr>
      <w:tr w:rsidR="0062653A" w14:paraId="2AB2BFC5" w14:textId="77777777">
        <w:trPr>
          <w:jc w:val="center"/>
        </w:trPr>
        <w:tc>
          <w:tcPr>
            <w:tcW w:w="511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6BD891" w14:textId="77777777" w:rsidR="0062653A" w:rsidRDefault="009B4E52">
            <w:r>
              <w:rPr>
                <w:b/>
              </w:rPr>
              <w:t>2. Value</w:t>
            </w:r>
          </w:p>
        </w:tc>
        <w:tc>
          <w:tcPr>
            <w:tcW w:w="511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60192E" w14:textId="77777777" w:rsidR="0062653A" w:rsidRDefault="009B4E52">
            <w:r>
              <w:t>B) Repeats instructions an exact number of times</w:t>
            </w:r>
          </w:p>
        </w:tc>
      </w:tr>
      <w:tr w:rsidR="0062653A" w14:paraId="7375CFD2" w14:textId="77777777">
        <w:trPr>
          <w:jc w:val="center"/>
        </w:trPr>
        <w:tc>
          <w:tcPr>
            <w:tcW w:w="511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73BC0A" w14:textId="77777777" w:rsidR="0062653A" w:rsidRDefault="009B4E52">
            <w:r>
              <w:rPr>
                <w:b/>
              </w:rPr>
              <w:t>3. Assignment</w:t>
            </w:r>
          </w:p>
        </w:tc>
        <w:tc>
          <w:tcPr>
            <w:tcW w:w="511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018C72" w14:textId="77777777" w:rsidR="0062653A" w:rsidRDefault="009B4E52">
            <w:r>
              <w:t>C) A named box in memory that stores data</w:t>
            </w:r>
          </w:p>
        </w:tc>
      </w:tr>
      <w:tr w:rsidR="0062653A" w14:paraId="7A09F81B" w14:textId="77777777">
        <w:trPr>
          <w:jc w:val="center"/>
        </w:trPr>
        <w:tc>
          <w:tcPr>
            <w:tcW w:w="511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B2A666" w14:textId="77777777" w:rsidR="0062653A" w:rsidRDefault="009B4E52">
            <w:r>
              <w:rPr>
                <w:b/>
              </w:rPr>
              <w:t>4. Count-Controlled Loop</w:t>
            </w:r>
          </w:p>
        </w:tc>
        <w:tc>
          <w:tcPr>
            <w:tcW w:w="511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A65B51" w14:textId="77777777" w:rsidR="0062653A" w:rsidRDefault="009B4E52">
            <w:r>
              <w:t>D) The actual data stored inside the box</w:t>
            </w:r>
          </w:p>
        </w:tc>
      </w:tr>
    </w:tbl>
    <w:p w14:paraId="6B802129" w14:textId="77777777" w:rsidR="0062653A" w:rsidRDefault="0062653A">
      <w:pPr>
        <w:spacing w:after="120"/>
      </w:pPr>
    </w:p>
    <w:p w14:paraId="2D851DC1" w14:textId="77777777" w:rsidR="0062653A" w:rsidRDefault="009B4E52">
      <w:pPr>
        <w:spacing w:before="160" w:after="80"/>
      </w:pPr>
      <w:r>
        <w:rPr>
          <w:rFonts w:ascii="Arial" w:hAnsi="Arial"/>
          <w:b/>
          <w:color w:val="1A365D"/>
        </w:rPr>
        <w:t xml:space="preserve">TASK 2: Circle the BEST (Meaningful) Variable Name </w:t>
      </w:r>
      <w:r>
        <w:rPr>
          <w:rFonts w:ascii="Arial" w:hAnsi="Arial"/>
          <w:b/>
          <w:color w:val="1A365D"/>
        </w:rPr>
        <w:t>⭕</w:t>
      </w:r>
    </w:p>
    <w:p w14:paraId="66D33254" w14:textId="77777777" w:rsidR="0062653A" w:rsidRDefault="009B4E52">
      <w:pPr>
        <w:spacing w:after="80"/>
      </w:pPr>
      <w:r>
        <w:t>Look at each pair and circle the best name for a game score:</w:t>
      </w:r>
    </w:p>
    <w:p w14:paraId="4F3EA9B7" w14:textId="77777777" w:rsidR="0062653A" w:rsidRDefault="009B4E52">
      <w:pPr>
        <w:pBdr>
          <w:left w:val="single" w:sz="24" w:space="12" w:color="1A365D"/>
        </w:pBdr>
        <w:shd w:val="clear" w:color="auto" w:fill="F0F4F8"/>
        <w:spacing w:after="120"/>
        <w:ind w:left="288"/>
      </w:pPr>
      <w:r>
        <w:rPr>
          <w:b/>
        </w:rPr>
        <w:t xml:space="preserve">   Pair 1:     [  Box1  ]       OR       [  Score  ]</w:t>
      </w:r>
      <w:r>
        <w:rPr>
          <w:b/>
        </w:rPr>
        <w:br/>
        <w:t xml:space="preserve">   Pair 2:     [  PlayerAge  ]  OR       [  Thing  ]</w:t>
      </w:r>
      <w:r>
        <w:rPr>
          <w:b/>
        </w:rPr>
        <w:br/>
        <w:t xml:space="preserve">   Pair 3:     [  X  ]          OR       [  Count  ]</w:t>
      </w:r>
    </w:p>
    <w:p w14:paraId="3201AC38" w14:textId="77777777" w:rsidR="0062653A" w:rsidRDefault="009B4E52">
      <w:pPr>
        <w:spacing w:before="160" w:after="80"/>
      </w:pPr>
      <w:r>
        <w:rPr>
          <w:rFonts w:ascii="Arial" w:hAnsi="Arial"/>
          <w:b/>
          <w:color w:val="1A365D"/>
        </w:rPr>
        <w:t xml:space="preserve">TASK 3: Circle How Many Times the Loop Repeats </w:t>
      </w:r>
      <w:r>
        <w:rPr>
          <w:rFonts w:ascii="Arial" w:hAnsi="Arial"/>
          <w:b/>
          <w:color w:val="1A365D"/>
        </w:rPr>
        <w:t>⭕</w:t>
      </w:r>
    </w:p>
    <w:p w14:paraId="0538B8EA" w14:textId="77777777" w:rsidR="0062653A" w:rsidRDefault="009B4E52">
      <w:pPr>
        <w:pBdr>
          <w:left w:val="single" w:sz="24" w:space="12" w:color="1A365D"/>
        </w:pBdr>
        <w:shd w:val="clear" w:color="auto" w:fill="F0F4F8"/>
        <w:spacing w:after="40"/>
        <w:ind w:left="288"/>
      </w:pPr>
      <w:r>
        <w:rPr>
          <w:rFonts w:ascii="Courier New" w:hAnsi="Courier New"/>
          <w:b/>
          <w:sz w:val="19"/>
        </w:rPr>
        <w:t>1) Set Count to 5</w:t>
      </w:r>
      <w:r>
        <w:rPr>
          <w:rFonts w:ascii="Courier New" w:hAnsi="Courier New"/>
          <w:b/>
          <w:sz w:val="19"/>
        </w:rPr>
        <w:br/>
        <w:t xml:space="preserve">   REPEAT Count</w:t>
      </w:r>
      <w:r>
        <w:rPr>
          <w:rFonts w:ascii="Courier New" w:hAnsi="Courier New"/>
          <w:b/>
          <w:sz w:val="19"/>
        </w:rPr>
        <w:br/>
        <w:t xml:space="preserve">       Move forward</w:t>
      </w:r>
    </w:p>
    <w:p w14:paraId="6C1A90F1" w14:textId="77777777" w:rsidR="0062653A" w:rsidRDefault="009B4E52">
      <w:pPr>
        <w:spacing w:after="120"/>
        <w:ind w:left="576"/>
      </w:pPr>
      <w:r>
        <w:rPr>
          <w:b/>
          <w:color w:val="2B6CB0"/>
        </w:rPr>
        <w:t>A) 2 times    B) 5 times    C) 10 times</w:t>
      </w:r>
    </w:p>
    <w:p w14:paraId="523766A2" w14:textId="77777777" w:rsidR="0062653A" w:rsidRDefault="009B4E52">
      <w:pPr>
        <w:pBdr>
          <w:left w:val="single" w:sz="24" w:space="12" w:color="1A365D"/>
        </w:pBdr>
        <w:shd w:val="clear" w:color="auto" w:fill="F0F4F8"/>
        <w:spacing w:after="40"/>
        <w:ind w:left="288"/>
      </w:pPr>
      <w:r>
        <w:rPr>
          <w:rFonts w:ascii="Courier New" w:hAnsi="Courier New"/>
          <w:b/>
          <w:sz w:val="19"/>
        </w:rPr>
        <w:t>2) Set Count to 3</w:t>
      </w:r>
      <w:r>
        <w:rPr>
          <w:rFonts w:ascii="Courier New" w:hAnsi="Courier New"/>
          <w:b/>
          <w:sz w:val="19"/>
        </w:rPr>
        <w:br/>
        <w:t xml:space="preserve">   REPEAT Count</w:t>
      </w:r>
      <w:r>
        <w:rPr>
          <w:rFonts w:ascii="Courier New" w:hAnsi="Courier New"/>
          <w:b/>
          <w:sz w:val="19"/>
        </w:rPr>
        <w:br/>
        <w:t xml:space="preserve">       Turn right</w:t>
      </w:r>
    </w:p>
    <w:p w14:paraId="32694312" w14:textId="77777777" w:rsidR="0062653A" w:rsidRDefault="009B4E52">
      <w:pPr>
        <w:spacing w:after="120"/>
        <w:ind w:left="576"/>
      </w:pPr>
      <w:r>
        <w:rPr>
          <w:b/>
          <w:color w:val="2B6CB0"/>
        </w:rPr>
        <w:t>A) 3 times    B) 1 time    C) 0 times</w:t>
      </w:r>
    </w:p>
    <w:p w14:paraId="0B3EEACD" w14:textId="77777777" w:rsidR="0062653A" w:rsidRDefault="009B4E52">
      <w:pPr>
        <w:pBdr>
          <w:left w:val="single" w:sz="24" w:space="12" w:color="1A365D"/>
        </w:pBdr>
        <w:shd w:val="clear" w:color="auto" w:fill="F0F4F8"/>
        <w:spacing w:after="40"/>
        <w:ind w:left="288"/>
      </w:pPr>
      <w:r>
        <w:rPr>
          <w:rFonts w:ascii="Courier New" w:hAnsi="Courier New"/>
          <w:b/>
          <w:sz w:val="19"/>
        </w:rPr>
        <w:t>3) Set Count to 8</w:t>
      </w:r>
      <w:r>
        <w:rPr>
          <w:rFonts w:ascii="Courier New" w:hAnsi="Courier New"/>
          <w:b/>
          <w:sz w:val="19"/>
        </w:rPr>
        <w:br/>
        <w:t xml:space="preserve">   REPEAT Count</w:t>
      </w:r>
      <w:r>
        <w:rPr>
          <w:rFonts w:ascii="Courier New" w:hAnsi="Courier New"/>
          <w:b/>
          <w:sz w:val="19"/>
        </w:rPr>
        <w:br/>
        <w:t xml:space="preserve">       Move forward</w:t>
      </w:r>
      <w:r>
        <w:rPr>
          <w:rFonts w:ascii="Courier New" w:hAnsi="Courier New"/>
          <w:b/>
          <w:sz w:val="19"/>
        </w:rPr>
        <w:br/>
        <w:t xml:space="preserve">       Turn left</w:t>
      </w:r>
    </w:p>
    <w:p w14:paraId="07C2651C" w14:textId="77777777" w:rsidR="0062653A" w:rsidRDefault="009B4E52">
      <w:pPr>
        <w:spacing w:after="120"/>
        <w:ind w:left="576"/>
      </w:pPr>
      <w:r>
        <w:rPr>
          <w:b/>
          <w:color w:val="2B6CB0"/>
        </w:rPr>
        <w:t>A) 4 times    B) 8 times    C) 16 times</w:t>
      </w:r>
    </w:p>
    <w:p w14:paraId="47ADA436" w14:textId="77777777" w:rsidR="0062653A" w:rsidRDefault="009B4E52">
      <w:pPr>
        <w:spacing w:before="160" w:after="80"/>
      </w:pPr>
      <w:r>
        <w:rPr>
          <w:rFonts w:ascii="Arial" w:hAnsi="Arial"/>
          <w:b/>
          <w:color w:val="1A365D"/>
        </w:rPr>
        <w:t>TASK 4: True or False? (Circle ✔</w:t>
      </w:r>
      <w:r>
        <w:rPr>
          <w:rFonts w:ascii="Arial" w:hAnsi="Arial"/>
          <w:b/>
          <w:color w:val="1A365D"/>
        </w:rPr>
        <w:t>️</w:t>
      </w:r>
      <w:r>
        <w:rPr>
          <w:rFonts w:ascii="Arial" w:hAnsi="Arial"/>
          <w:b/>
          <w:color w:val="1A365D"/>
        </w:rPr>
        <w:t xml:space="preserve"> or ❌)</w:t>
      </w:r>
    </w:p>
    <w:p w14:paraId="6B817891" w14:textId="77777777" w:rsidR="0062653A" w:rsidRDefault="009B4E52">
      <w:pPr>
        <w:spacing w:after="80"/>
        <w:ind w:left="144"/>
      </w:pPr>
      <w:r>
        <w:rPr>
          <w:sz w:val="20"/>
        </w:rPr>
        <w:t>1. A variable can hold multiple values at the same exact time.           ( True  /  False )</w:t>
      </w:r>
    </w:p>
    <w:p w14:paraId="60FB416B" w14:textId="77777777" w:rsidR="0062653A" w:rsidRDefault="009B4E52">
      <w:pPr>
        <w:spacing w:after="80"/>
        <w:ind w:left="144"/>
      </w:pPr>
      <w:r>
        <w:rPr>
          <w:sz w:val="20"/>
        </w:rPr>
        <w:t>2. Changing the variable value inside REPEAT Count changes repetitions.   ( True  /  False )</w:t>
      </w:r>
    </w:p>
    <w:p w14:paraId="2209918C" w14:textId="77777777" w:rsidR="0062653A" w:rsidRDefault="009B4E52">
      <w:pPr>
        <w:spacing w:after="80"/>
        <w:ind w:left="144"/>
      </w:pPr>
      <w:r>
        <w:rPr>
          <w:sz w:val="20"/>
        </w:rPr>
        <w:t>3. Set Count to 4 means the variable name is Count and value is 4.        ( True  /  False )</w:t>
      </w:r>
    </w:p>
    <w:sectPr w:rsidR="0062653A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25695498">
    <w:abstractNumId w:val="8"/>
  </w:num>
  <w:num w:numId="2" w16cid:durableId="877623804">
    <w:abstractNumId w:val="6"/>
  </w:num>
  <w:num w:numId="3" w16cid:durableId="600720480">
    <w:abstractNumId w:val="5"/>
  </w:num>
  <w:num w:numId="4" w16cid:durableId="1568494800">
    <w:abstractNumId w:val="4"/>
  </w:num>
  <w:num w:numId="5" w16cid:durableId="1941330187">
    <w:abstractNumId w:val="7"/>
  </w:num>
  <w:num w:numId="6" w16cid:durableId="1528324425">
    <w:abstractNumId w:val="3"/>
  </w:num>
  <w:num w:numId="7" w16cid:durableId="443962954">
    <w:abstractNumId w:val="2"/>
  </w:num>
  <w:num w:numId="8" w16cid:durableId="1891457984">
    <w:abstractNumId w:val="1"/>
  </w:num>
  <w:num w:numId="9" w16cid:durableId="21056814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revisionView w:inkAnnotations="0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2653A"/>
    <w:rsid w:val="009B4E52"/>
    <w:rsid w:val="00AA1D8D"/>
    <w:rsid w:val="00B47730"/>
    <w:rsid w:val="00CB0664"/>
    <w:rsid w:val="00FB6BA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DE2842B"/>
  <w14:defaultImageDpi w14:val="300"/>
  <w15:docId w15:val="{92C89C54-EB3A-6442-B3AC-F4E65B5254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 /><Relationship Id="rId7" Type="http://schemas.openxmlformats.org/officeDocument/2006/relationships/theme" Target="theme/theme1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fontTable" Target="fontTable.xml" /><Relationship Id="rId5" Type="http://schemas.openxmlformats.org/officeDocument/2006/relationships/webSettings" Target="webSettings.xml" /><Relationship Id="rId4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218</Words>
  <Characters>1244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1460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Habiba Hassan</cp:lastModifiedBy>
  <cp:revision>2</cp:revision>
  <dcterms:created xsi:type="dcterms:W3CDTF">2026-09-26T18:07:00Z</dcterms:created>
  <dcterms:modified xsi:type="dcterms:W3CDTF">2026-09-26T18:07:00Z</dcterms:modified>
  <cp:category/>
</cp:coreProperties>
</file>
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3168"/>
        <w:gridCol w:w="2592"/>
        <w:gridCol w:w="92"/>
      </w:tblGrid>
      <w:tr w:rsidR="008C60C9" w14:paraId="1E56C5B6" w14:textId="77777777">
        <w:trPr>
          <w:gridAfter w:val="1"/>
          <w:wAfter w:w="92" w:type="dxa"/>
          <w:jc w:val="center"/>
        </w:trPr>
        <w:tc>
          <w:tcPr>
            <w:tcW w:w="10368" w:type="dxa"/>
            <w:gridSpan w:val="3"/>
            <w:shd w:val="clear" w:color="auto" w:fill="005F7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218E24" w14:textId="77777777" w:rsidR="008C60C9" w:rsidRDefault="002C3978">
            <w:r>
              <w:rPr>
                <w:rFonts w:ascii="Calibri" w:hAnsi="Calibri"/>
                <w:b/>
                <w:color w:val="FFFFFF"/>
                <w:sz w:val="36"/>
              </w:rPr>
              <w:t>💻</w:t>
            </w:r>
            <w:r>
              <w:rPr>
                <w:rFonts w:ascii="Calibri" w:hAnsi="Calibri"/>
                <w:b/>
                <w:color w:val="FFFFFF"/>
                <w:sz w:val="36"/>
              </w:rPr>
              <w:t xml:space="preserve">  ICT WORKSHEET: INPUT &amp; OUTPUT DEVICES</w:t>
            </w:r>
            <w:r>
              <w:rPr>
                <w:rFonts w:ascii="Calibri" w:hAnsi="Calibri"/>
                <w:b/>
                <w:color w:val="FFFFFF"/>
                <w:sz w:val="36"/>
              </w:rPr>
              <w:br/>
            </w:r>
            <w:r>
              <w:rPr>
                <w:rFonts w:ascii="Calibri" w:hAnsi="Calibri"/>
                <w:color w:val="DCF0F5"/>
              </w:rPr>
              <w:t>Year 5 ICT Worksheet | Topic: Input &amp; Output Devices</w:t>
            </w:r>
          </w:p>
        </w:tc>
      </w:tr>
      <w:tr w:rsidR="008C60C9" w14:paraId="2E37FEA7" w14:textId="77777777">
        <w:trPr>
          <w:jc w:val="center"/>
        </w:trPr>
        <w:tc>
          <w:tcPr>
            <w:tcW w:w="4608" w:type="dxa"/>
          </w:tcPr>
          <w:p w14:paraId="01EB874D" w14:textId="77777777" w:rsidR="008C60C9" w:rsidRDefault="002C3978">
            <w:r>
              <w:rPr>
                <w:rFonts w:ascii="Calibri" w:hAnsi="Calibri"/>
                <w:b/>
                <w:color w:val="2B2D42"/>
                <w:sz w:val="20"/>
              </w:rPr>
              <w:t>Student Name: _______________________</w:t>
            </w:r>
          </w:p>
        </w:tc>
        <w:tc>
          <w:tcPr>
            <w:tcW w:w="3168" w:type="dxa"/>
          </w:tcPr>
          <w:p w14:paraId="43B24095" w14:textId="77777777" w:rsidR="008C60C9" w:rsidRDefault="002C3978">
            <w:r>
              <w:rPr>
                <w:rFonts w:ascii="Calibri" w:hAnsi="Calibri"/>
                <w:b/>
                <w:color w:val="2B2D42"/>
                <w:sz w:val="20"/>
              </w:rPr>
              <w:t>Class: _________</w:t>
            </w:r>
          </w:p>
        </w:tc>
        <w:tc>
          <w:tcPr>
            <w:tcW w:w="2592" w:type="dxa"/>
            <w:gridSpan w:val="2"/>
          </w:tcPr>
          <w:p w14:paraId="28646308" w14:textId="77777777" w:rsidR="008C60C9" w:rsidRDefault="002C3978">
            <w:pPr>
              <w:jc w:val="right"/>
            </w:pPr>
            <w:r>
              <w:rPr>
                <w:rFonts w:ascii="Calibri" w:hAnsi="Calibri"/>
                <w:b/>
                <w:color w:val="2B2D42"/>
                <w:sz w:val="20"/>
              </w:rPr>
              <w:t>Date: ____________</w:t>
            </w:r>
          </w:p>
        </w:tc>
      </w:tr>
    </w:tbl>
    <w:p w14:paraId="353110DB" w14:textId="77777777" w:rsidR="008C60C9" w:rsidRDefault="008C60C9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C60C9" w14:paraId="2A5A388B" w14:textId="77777777">
        <w:trPr>
          <w:jc w:val="center"/>
        </w:trPr>
        <w:tc>
          <w:tcPr>
            <w:tcW w:w="10368" w:type="dxa"/>
            <w:shd w:val="clear" w:color="auto" w:fill="E8F1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606046" w14:textId="77777777" w:rsidR="008C60C9" w:rsidRDefault="002C3978">
            <w:pPr>
              <w:spacing w:after="0"/>
            </w:pPr>
            <w:r>
              <w:rPr>
                <w:rFonts w:ascii="Calibri" w:hAnsi="Calibri"/>
                <w:b/>
                <w:color w:val="005F73"/>
                <w:sz w:val="21"/>
              </w:rPr>
              <w:t>💡</w:t>
            </w:r>
            <w:r>
              <w:rPr>
                <w:rFonts w:ascii="Calibri" w:hAnsi="Calibri"/>
                <w:b/>
                <w:color w:val="005F73"/>
                <w:sz w:val="21"/>
              </w:rPr>
              <w:t xml:space="preserve"> Key Concepts to Remember:</w:t>
            </w:r>
            <w:r>
              <w:rPr>
                <w:rFonts w:ascii="Calibri" w:hAnsi="Calibri"/>
                <w:b/>
                <w:color w:val="005F73"/>
                <w:sz w:val="21"/>
              </w:rPr>
              <w:br/>
            </w:r>
            <w:r>
              <w:rPr>
                <w:rFonts w:ascii="Calibri" w:hAnsi="Calibri"/>
                <w:b/>
                <w:color w:val="2B2D42"/>
                <w:sz w:val="20"/>
              </w:rPr>
              <w:t xml:space="preserve">• Input: </w:t>
            </w:r>
            <w:r>
              <w:rPr>
                <w:rFonts w:ascii="Calibri" w:hAnsi="Calibri"/>
                <w:color w:val="2B2D42"/>
                <w:sz w:val="20"/>
              </w:rPr>
              <w:t>Data or instructions entered INTO the computer system.</w:t>
            </w:r>
            <w:r>
              <w:rPr>
                <w:rFonts w:ascii="Calibri" w:hAnsi="Calibri"/>
                <w:color w:val="2B2D42"/>
                <w:sz w:val="20"/>
              </w:rPr>
              <w:br/>
            </w:r>
            <w:r>
              <w:rPr>
                <w:rFonts w:ascii="Calibri" w:hAnsi="Calibri"/>
                <w:b/>
                <w:color w:val="2B2D42"/>
                <w:sz w:val="20"/>
              </w:rPr>
              <w:t xml:space="preserve">• Output: </w:t>
            </w:r>
            <w:r>
              <w:rPr>
                <w:rFonts w:ascii="Calibri" w:hAnsi="Calibri"/>
                <w:color w:val="2B2D42"/>
                <w:sz w:val="20"/>
              </w:rPr>
              <w:t>Information processed and presented OUT to the user by the computer system.</w:t>
            </w:r>
          </w:p>
        </w:tc>
      </w:tr>
    </w:tbl>
    <w:p w14:paraId="6238018A" w14:textId="77777777" w:rsidR="008C60C9" w:rsidRDefault="002C3978">
      <w:pPr>
        <w:keepNext/>
        <w:spacing w:before="240" w:after="120"/>
      </w:pPr>
      <w:r>
        <w:rPr>
          <w:rFonts w:ascii="Calibri" w:hAnsi="Calibri"/>
          <w:b/>
          <w:color w:val="005F73"/>
          <w:sz w:val="26"/>
        </w:rPr>
        <w:t>Part 1: Identify the Device</w:t>
      </w:r>
    </w:p>
    <w:p w14:paraId="199FEB32" w14:textId="77777777" w:rsidR="008C60C9" w:rsidRDefault="002C3978">
      <w:pPr>
        <w:spacing w:after="120"/>
      </w:pPr>
      <w:r>
        <w:rPr>
          <w:rFonts w:ascii="Calibri" w:hAnsi="Calibri"/>
          <w:color w:val="2B2D42"/>
          <w:sz w:val="21"/>
        </w:rPr>
        <w:t xml:space="preserve">Read each device name below. Write whether each device is an </w:t>
      </w:r>
      <w:r>
        <w:rPr>
          <w:rFonts w:ascii="Calibri" w:hAnsi="Calibri"/>
          <w:b/>
          <w:color w:val="005F73"/>
          <w:sz w:val="21"/>
        </w:rPr>
        <w:t>Input</w:t>
      </w:r>
      <w:r>
        <w:rPr>
          <w:rFonts w:ascii="Calibri" w:hAnsi="Calibri"/>
          <w:color w:val="2B2D42"/>
          <w:sz w:val="21"/>
        </w:rPr>
        <w:t xml:space="preserve"> or </w:t>
      </w:r>
      <w:r>
        <w:rPr>
          <w:rFonts w:ascii="Calibri" w:hAnsi="Calibri"/>
          <w:b/>
          <w:color w:val="005F73"/>
          <w:sz w:val="21"/>
        </w:rPr>
        <w:t>Output</w:t>
      </w:r>
      <w:r>
        <w:rPr>
          <w:rFonts w:ascii="Calibri" w:hAnsi="Calibri"/>
          <w:color w:val="2B2D42"/>
          <w:sz w:val="21"/>
        </w:rPr>
        <w:t xml:space="preserve"> device on the line provided.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024"/>
        <w:gridCol w:w="2160"/>
        <w:gridCol w:w="3024"/>
        <w:gridCol w:w="2160"/>
      </w:tblGrid>
      <w:tr w:rsidR="008C60C9" w14:paraId="55F25CA1" w14:textId="77777777">
        <w:trPr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E8B66" w14:textId="77777777" w:rsidR="008C60C9" w:rsidRDefault="002C3978">
            <w:r>
              <w:rPr>
                <w:rFonts w:ascii="Calibri" w:hAnsi="Calibri"/>
                <w:b/>
                <w:color w:val="2B2D42"/>
                <w:sz w:val="20"/>
              </w:rPr>
              <w:t>1. Keyboard ⌨</w:t>
            </w:r>
            <w:r>
              <w:rPr>
                <w:rFonts w:ascii="Calibri" w:hAnsi="Calibri"/>
                <w:b/>
                <w:color w:val="2B2D42"/>
                <w:sz w:val="20"/>
              </w:rPr>
              <w:t>️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67E4D" w14:textId="77777777" w:rsidR="008C60C9" w:rsidRDefault="002C3978">
            <w:r>
              <w:rPr>
                <w:rFonts w:ascii="Calibri" w:hAnsi="Calibri"/>
                <w:color w:val="6C757D"/>
                <w:sz w:val="20"/>
              </w:rPr>
              <w:t>__________________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83D4B" w14:textId="77777777" w:rsidR="008C60C9" w:rsidRDefault="002C3978">
            <w:r>
              <w:rPr>
                <w:rFonts w:ascii="Calibri" w:hAnsi="Calibri"/>
                <w:b/>
                <w:color w:val="2B2D42"/>
                <w:sz w:val="20"/>
              </w:rPr>
              <w:t xml:space="preserve">5. Printer </w:t>
            </w:r>
            <w:r>
              <w:rPr>
                <w:rFonts w:ascii="Calibri" w:hAnsi="Calibri"/>
                <w:b/>
                <w:color w:val="2B2D42"/>
                <w:sz w:val="20"/>
              </w:rPr>
              <w:t>🖨</w:t>
            </w:r>
            <w:r>
              <w:rPr>
                <w:rFonts w:ascii="Calibri" w:hAnsi="Calibri"/>
                <w:b/>
                <w:color w:val="2B2D42"/>
                <w:sz w:val="20"/>
              </w:rPr>
              <w:t>️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440AE" w14:textId="77777777" w:rsidR="008C60C9" w:rsidRDefault="002C3978">
            <w:r>
              <w:rPr>
                <w:rFonts w:ascii="Calibri" w:hAnsi="Calibri"/>
                <w:color w:val="6C757D"/>
                <w:sz w:val="20"/>
              </w:rPr>
              <w:t>__________________</w:t>
            </w:r>
          </w:p>
        </w:tc>
      </w:tr>
      <w:tr w:rsidR="008C60C9" w14:paraId="492342A2" w14:textId="77777777">
        <w:trPr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86B46" w14:textId="77777777" w:rsidR="008C60C9" w:rsidRDefault="002C3978">
            <w:r>
              <w:rPr>
                <w:rFonts w:ascii="Calibri" w:hAnsi="Calibri"/>
                <w:b/>
                <w:color w:val="2B2D42"/>
                <w:sz w:val="20"/>
              </w:rPr>
              <w:t xml:space="preserve">2. Monitor </w:t>
            </w:r>
            <w:r>
              <w:rPr>
                <w:rFonts w:ascii="Calibri" w:hAnsi="Calibri"/>
                <w:b/>
                <w:color w:val="2B2D42"/>
                <w:sz w:val="20"/>
              </w:rPr>
              <w:t>🖥</w:t>
            </w:r>
            <w:r>
              <w:rPr>
                <w:rFonts w:ascii="Calibri" w:hAnsi="Calibri"/>
                <w:b/>
                <w:color w:val="2B2D42"/>
                <w:sz w:val="20"/>
              </w:rPr>
              <w:t>️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82DA8" w14:textId="77777777" w:rsidR="008C60C9" w:rsidRDefault="002C3978">
            <w:r>
              <w:rPr>
                <w:rFonts w:ascii="Calibri" w:hAnsi="Calibri"/>
                <w:color w:val="6C757D"/>
                <w:sz w:val="20"/>
              </w:rPr>
              <w:t>__________________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C359D" w14:textId="77777777" w:rsidR="008C60C9" w:rsidRDefault="002C3978">
            <w:r>
              <w:rPr>
                <w:rFonts w:ascii="Calibri" w:hAnsi="Calibri"/>
                <w:b/>
                <w:color w:val="2B2D42"/>
                <w:sz w:val="20"/>
              </w:rPr>
              <w:t xml:space="preserve">6. Mouse </w:t>
            </w:r>
            <w:r>
              <w:rPr>
                <w:rFonts w:ascii="Calibri" w:hAnsi="Calibri"/>
                <w:b/>
                <w:color w:val="2B2D42"/>
                <w:sz w:val="20"/>
              </w:rPr>
              <w:t>🖱</w:t>
            </w:r>
            <w:r>
              <w:rPr>
                <w:rFonts w:ascii="Calibri" w:hAnsi="Calibri"/>
                <w:b/>
                <w:color w:val="2B2D42"/>
                <w:sz w:val="20"/>
              </w:rPr>
              <w:t>️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188A1" w14:textId="77777777" w:rsidR="008C60C9" w:rsidRDefault="002C3978">
            <w:r>
              <w:rPr>
                <w:rFonts w:ascii="Calibri" w:hAnsi="Calibri"/>
                <w:color w:val="6C757D"/>
                <w:sz w:val="20"/>
              </w:rPr>
              <w:t>__________________</w:t>
            </w:r>
          </w:p>
        </w:tc>
      </w:tr>
      <w:tr w:rsidR="008C60C9" w14:paraId="17731F59" w14:textId="77777777">
        <w:trPr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018E4" w14:textId="77777777" w:rsidR="008C60C9" w:rsidRDefault="002C3978">
            <w:r>
              <w:rPr>
                <w:rFonts w:ascii="Calibri" w:hAnsi="Calibri"/>
                <w:b/>
                <w:color w:val="2B2D42"/>
                <w:sz w:val="20"/>
              </w:rPr>
              <w:t xml:space="preserve">3. Speakers </w:t>
            </w:r>
            <w:r>
              <w:rPr>
                <w:rFonts w:ascii="Calibri" w:hAnsi="Calibri"/>
                <w:b/>
                <w:color w:val="2B2D42"/>
                <w:sz w:val="20"/>
              </w:rPr>
              <w:t>🔊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7CD14" w14:textId="77777777" w:rsidR="008C60C9" w:rsidRDefault="002C3978">
            <w:r>
              <w:rPr>
                <w:rFonts w:ascii="Calibri" w:hAnsi="Calibri"/>
                <w:color w:val="6C757D"/>
                <w:sz w:val="20"/>
              </w:rPr>
              <w:t>__________________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34178" w14:textId="77777777" w:rsidR="008C60C9" w:rsidRDefault="002C3978">
            <w:r>
              <w:rPr>
                <w:rFonts w:ascii="Calibri" w:hAnsi="Calibri"/>
                <w:b/>
                <w:color w:val="2B2D42"/>
                <w:sz w:val="20"/>
              </w:rPr>
              <w:t xml:space="preserve">7. Projector </w:t>
            </w:r>
            <w:r>
              <w:rPr>
                <w:rFonts w:ascii="Calibri" w:hAnsi="Calibri"/>
                <w:b/>
                <w:color w:val="2B2D42"/>
                <w:sz w:val="20"/>
              </w:rPr>
              <w:t>📽</w:t>
            </w:r>
            <w:r>
              <w:rPr>
                <w:rFonts w:ascii="Calibri" w:hAnsi="Calibri"/>
                <w:b/>
                <w:color w:val="2B2D42"/>
                <w:sz w:val="20"/>
              </w:rPr>
              <w:t>️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38430" w14:textId="77777777" w:rsidR="008C60C9" w:rsidRDefault="002C3978">
            <w:r>
              <w:rPr>
                <w:rFonts w:ascii="Calibri" w:hAnsi="Calibri"/>
                <w:color w:val="6C757D"/>
                <w:sz w:val="20"/>
              </w:rPr>
              <w:t>__________________</w:t>
            </w:r>
          </w:p>
        </w:tc>
      </w:tr>
      <w:tr w:rsidR="008C60C9" w14:paraId="21252110" w14:textId="77777777">
        <w:trPr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66130" w14:textId="77777777" w:rsidR="008C60C9" w:rsidRDefault="002C3978">
            <w:r>
              <w:rPr>
                <w:rFonts w:ascii="Calibri" w:hAnsi="Calibri"/>
                <w:b/>
                <w:color w:val="2B2D42"/>
                <w:sz w:val="20"/>
              </w:rPr>
              <w:t xml:space="preserve">4. Webcam </w:t>
            </w:r>
            <w:r>
              <w:rPr>
                <w:rFonts w:ascii="Calibri" w:hAnsi="Calibri"/>
                <w:b/>
                <w:color w:val="2B2D42"/>
                <w:sz w:val="20"/>
              </w:rPr>
              <w:t>📹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B4FB1" w14:textId="77777777" w:rsidR="008C60C9" w:rsidRDefault="002C3978">
            <w:r>
              <w:rPr>
                <w:rFonts w:ascii="Calibri" w:hAnsi="Calibri"/>
                <w:color w:val="6C757D"/>
                <w:sz w:val="20"/>
              </w:rPr>
              <w:t>__________________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D30A9" w14:textId="77777777" w:rsidR="008C60C9" w:rsidRDefault="002C3978">
            <w:r>
              <w:rPr>
                <w:rFonts w:ascii="Calibri" w:hAnsi="Calibri"/>
                <w:b/>
                <w:color w:val="2B2D42"/>
                <w:sz w:val="20"/>
              </w:rPr>
              <w:t xml:space="preserve">8. Microphone </w:t>
            </w:r>
            <w:r>
              <w:rPr>
                <w:rFonts w:ascii="Calibri" w:hAnsi="Calibri"/>
                <w:b/>
                <w:color w:val="2B2D42"/>
                <w:sz w:val="20"/>
              </w:rPr>
              <w:t>🎙</w:t>
            </w:r>
            <w:r>
              <w:rPr>
                <w:rFonts w:ascii="Calibri" w:hAnsi="Calibri"/>
                <w:b/>
                <w:color w:val="2B2D42"/>
                <w:sz w:val="20"/>
              </w:rPr>
              <w:t>️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0AACB" w14:textId="77777777" w:rsidR="008C60C9" w:rsidRDefault="002C3978">
            <w:r>
              <w:rPr>
                <w:rFonts w:ascii="Calibri" w:hAnsi="Calibri"/>
                <w:color w:val="6C757D"/>
                <w:sz w:val="20"/>
              </w:rPr>
              <w:t>__________________</w:t>
            </w:r>
          </w:p>
        </w:tc>
      </w:tr>
    </w:tbl>
    <w:p w14:paraId="28722B32" w14:textId="77777777" w:rsidR="008C60C9" w:rsidRDefault="002C3978">
      <w:pPr>
        <w:keepNext/>
        <w:spacing w:before="240" w:after="120"/>
      </w:pPr>
      <w:r>
        <w:rPr>
          <w:rFonts w:ascii="Calibri" w:hAnsi="Calibri"/>
          <w:b/>
          <w:color w:val="005F73"/>
          <w:sz w:val="26"/>
        </w:rPr>
        <w:t>Part 2: Real-Life Computer Situations</w:t>
      </w:r>
    </w:p>
    <w:p w14:paraId="3EEFE279" w14:textId="77777777" w:rsidR="008C60C9" w:rsidRDefault="002C3978">
      <w:pPr>
        <w:spacing w:after="120"/>
      </w:pPr>
      <w:r>
        <w:rPr>
          <w:rFonts w:ascii="Calibri" w:hAnsi="Calibri"/>
          <w:color w:val="2B2D42"/>
          <w:sz w:val="21"/>
        </w:rPr>
        <w:t xml:space="preserve">Read each scenario and identify the specific </w:t>
      </w:r>
      <w:r>
        <w:rPr>
          <w:rFonts w:ascii="Calibri" w:hAnsi="Calibri"/>
          <w:b/>
          <w:sz w:val="21"/>
        </w:rPr>
        <w:t>Input Device</w:t>
      </w:r>
      <w:r>
        <w:rPr>
          <w:rFonts w:ascii="Calibri" w:hAnsi="Calibri"/>
          <w:color w:val="2B2D42"/>
          <w:sz w:val="21"/>
        </w:rPr>
        <w:t xml:space="preserve"> and </w:t>
      </w:r>
      <w:r>
        <w:rPr>
          <w:rFonts w:ascii="Calibri" w:hAnsi="Calibri"/>
          <w:b/>
          <w:sz w:val="21"/>
        </w:rPr>
        <w:t>Output Device</w:t>
      </w:r>
      <w:r>
        <w:rPr>
          <w:rFonts w:ascii="Calibri" w:hAnsi="Calibri"/>
          <w:color w:val="2B2D42"/>
          <w:sz w:val="21"/>
        </w:rPr>
        <w:t xml:space="preserve"> involved.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0368"/>
      </w:tblGrid>
      <w:tr w:rsidR="008C60C9" w14:paraId="23FAFF10" w14:textId="77777777">
        <w:trPr>
          <w:jc w:val="center"/>
        </w:trPr>
        <w:tc>
          <w:tcPr>
            <w:tcW w:w="10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01679" w14:textId="77777777" w:rsidR="008C60C9" w:rsidRDefault="002C3978">
            <w:pPr>
              <w:spacing w:after="40"/>
            </w:pPr>
            <w:r>
              <w:rPr>
                <w:rFonts w:ascii="Calibri" w:hAnsi="Calibri"/>
                <w:b/>
                <w:color w:val="005F73"/>
                <w:sz w:val="20"/>
              </w:rPr>
              <w:t>Scenario 1. Online Reading Lesson</w:t>
            </w:r>
            <w:r>
              <w:rPr>
                <w:rFonts w:ascii="Calibri" w:hAnsi="Calibri"/>
                <w:b/>
                <w:color w:val="005F73"/>
                <w:sz w:val="20"/>
              </w:rPr>
              <w:br/>
            </w:r>
            <w:r>
              <w:rPr>
                <w:rFonts w:ascii="Calibri" w:hAnsi="Calibri"/>
                <w:i/>
                <w:color w:val="2B2D42"/>
                <w:sz w:val="19"/>
              </w:rPr>
              <w:t>"Omar is typing answers to a reading quiz on his computer. As he presses the keys, his words immediately display in his browser document."</w:t>
            </w:r>
            <w:r>
              <w:rPr>
                <w:rFonts w:ascii="Calibri" w:hAnsi="Calibri"/>
                <w:i/>
                <w:color w:val="2B2D42"/>
                <w:sz w:val="19"/>
              </w:rPr>
              <w:br/>
            </w:r>
          </w:p>
          <w:p w14:paraId="30FAE39E" w14:textId="77777777" w:rsidR="008C60C9" w:rsidRDefault="002C3978">
            <w:pPr>
              <w:spacing w:before="40" w:after="40"/>
            </w:pPr>
            <w:r>
              <w:rPr>
                <w:rFonts w:ascii="Calibri" w:hAnsi="Calibri"/>
                <w:b/>
                <w:color w:val="2B2D42"/>
                <w:sz w:val="19"/>
              </w:rPr>
              <w:t>Input Device: ________________________          Output Device: ________________________</w:t>
            </w:r>
          </w:p>
        </w:tc>
      </w:tr>
      <w:tr w:rsidR="008C60C9" w14:paraId="2D424D06" w14:textId="77777777">
        <w:trPr>
          <w:jc w:val="center"/>
        </w:trPr>
        <w:tc>
          <w:tcPr>
            <w:tcW w:w="10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7DA68" w14:textId="77777777" w:rsidR="008C60C9" w:rsidRDefault="002C3978">
            <w:pPr>
              <w:spacing w:after="40"/>
            </w:pPr>
            <w:r>
              <w:rPr>
                <w:rFonts w:ascii="Calibri" w:hAnsi="Calibri"/>
                <w:b/>
                <w:color w:val="005F73"/>
                <w:sz w:val="20"/>
              </w:rPr>
              <w:t>Scenario 2. Video Call with Teacher</w:t>
            </w:r>
            <w:r>
              <w:rPr>
                <w:rFonts w:ascii="Calibri" w:hAnsi="Calibri"/>
                <w:b/>
                <w:color w:val="005F73"/>
                <w:sz w:val="20"/>
              </w:rPr>
              <w:br/>
            </w:r>
            <w:r>
              <w:rPr>
                <w:rFonts w:ascii="Calibri" w:hAnsi="Calibri"/>
                <w:i/>
                <w:color w:val="2B2D42"/>
                <w:sz w:val="19"/>
              </w:rPr>
              <w:t>"Laila attends an online classroom meeting. Her computer captures live video of her face so her classmates and teacher can see her on their display screens."</w:t>
            </w:r>
            <w:r>
              <w:rPr>
                <w:rFonts w:ascii="Calibri" w:hAnsi="Calibri"/>
                <w:i/>
                <w:color w:val="2B2D42"/>
                <w:sz w:val="19"/>
              </w:rPr>
              <w:br/>
            </w:r>
          </w:p>
          <w:p w14:paraId="0122C092" w14:textId="77777777" w:rsidR="008C60C9" w:rsidRDefault="002C3978">
            <w:pPr>
              <w:spacing w:before="40" w:after="40"/>
            </w:pPr>
            <w:r>
              <w:rPr>
                <w:rFonts w:ascii="Calibri" w:hAnsi="Calibri"/>
                <w:b/>
                <w:color w:val="2B2D42"/>
                <w:sz w:val="19"/>
              </w:rPr>
              <w:t>Input Device: ________________________          Output Device: ________________________</w:t>
            </w:r>
          </w:p>
        </w:tc>
      </w:tr>
      <w:tr w:rsidR="008C60C9" w14:paraId="1B35EA17" w14:textId="77777777">
        <w:trPr>
          <w:jc w:val="center"/>
        </w:trPr>
        <w:tc>
          <w:tcPr>
            <w:tcW w:w="10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1AA8F" w14:textId="77777777" w:rsidR="008C60C9" w:rsidRDefault="002C3978">
            <w:pPr>
              <w:spacing w:after="40"/>
            </w:pPr>
            <w:r>
              <w:rPr>
                <w:rFonts w:ascii="Calibri" w:hAnsi="Calibri"/>
                <w:b/>
                <w:color w:val="005F73"/>
                <w:sz w:val="20"/>
              </w:rPr>
              <w:t>Scenario 3. Digital Painting &amp; Drawing</w:t>
            </w:r>
            <w:r>
              <w:rPr>
                <w:rFonts w:ascii="Calibri" w:hAnsi="Calibri"/>
                <w:b/>
                <w:color w:val="005F73"/>
                <w:sz w:val="20"/>
              </w:rPr>
              <w:br/>
            </w:r>
            <w:r>
              <w:rPr>
                <w:rFonts w:ascii="Calibri" w:hAnsi="Calibri"/>
                <w:i/>
                <w:color w:val="2B2D42"/>
                <w:sz w:val="19"/>
              </w:rPr>
              <w:t>"Youssef clicks and drags an onscreen paintbrush tool across his canvas, and he watches his drawing appear instantly on the computer display."</w:t>
            </w:r>
            <w:r>
              <w:rPr>
                <w:rFonts w:ascii="Calibri" w:hAnsi="Calibri"/>
                <w:i/>
                <w:color w:val="2B2D42"/>
                <w:sz w:val="19"/>
              </w:rPr>
              <w:br/>
            </w:r>
          </w:p>
          <w:p w14:paraId="66490AF3" w14:textId="77777777" w:rsidR="008C60C9" w:rsidRDefault="002C3978">
            <w:pPr>
              <w:spacing w:before="40" w:after="40"/>
            </w:pPr>
            <w:r>
              <w:rPr>
                <w:rFonts w:ascii="Calibri" w:hAnsi="Calibri"/>
                <w:b/>
                <w:color w:val="2B2D42"/>
                <w:sz w:val="19"/>
              </w:rPr>
              <w:t>Input Device: ________________________          Output Device: ________________________</w:t>
            </w:r>
          </w:p>
        </w:tc>
      </w:tr>
      <w:tr w:rsidR="008C60C9" w14:paraId="3B88C4EF" w14:textId="77777777">
        <w:trPr>
          <w:jc w:val="center"/>
        </w:trPr>
        <w:tc>
          <w:tcPr>
            <w:tcW w:w="10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237B6" w14:textId="77777777" w:rsidR="008C60C9" w:rsidRDefault="002C3978">
            <w:pPr>
              <w:spacing w:after="40"/>
            </w:pPr>
            <w:r>
              <w:rPr>
                <w:rFonts w:ascii="Calibri" w:hAnsi="Calibri"/>
                <w:b/>
                <w:color w:val="005F73"/>
                <w:sz w:val="20"/>
              </w:rPr>
              <w:t>Scenario 4. Music Recording Session</w:t>
            </w:r>
            <w:r>
              <w:rPr>
                <w:rFonts w:ascii="Calibri" w:hAnsi="Calibri"/>
                <w:b/>
                <w:color w:val="005F73"/>
                <w:sz w:val="20"/>
              </w:rPr>
              <w:br/>
            </w:r>
            <w:r>
              <w:rPr>
                <w:rFonts w:ascii="Calibri" w:hAnsi="Calibri"/>
                <w:i/>
                <w:color w:val="2B2D42"/>
                <w:sz w:val="19"/>
              </w:rPr>
              <w:t>"Nour records herself singing a school song into her computer. Afterward, the laptop plays her recorded audio back to her through external speakers."</w:t>
            </w:r>
            <w:r>
              <w:rPr>
                <w:rFonts w:ascii="Calibri" w:hAnsi="Calibri"/>
                <w:i/>
                <w:color w:val="2B2D42"/>
                <w:sz w:val="19"/>
              </w:rPr>
              <w:br/>
            </w:r>
          </w:p>
          <w:p w14:paraId="19004CA3" w14:textId="77777777" w:rsidR="008C60C9" w:rsidRDefault="002C3978">
            <w:pPr>
              <w:spacing w:before="40" w:after="40"/>
            </w:pPr>
            <w:r>
              <w:rPr>
                <w:rFonts w:ascii="Calibri" w:hAnsi="Calibri"/>
                <w:b/>
                <w:color w:val="2B2D42"/>
                <w:sz w:val="19"/>
              </w:rPr>
              <w:t>Input Device: ________________________          Output Device: ________________________</w:t>
            </w:r>
          </w:p>
        </w:tc>
      </w:tr>
    </w:tbl>
    <w:p w14:paraId="08F7D5C0" w14:textId="77777777" w:rsidR="008C60C9" w:rsidRDefault="002C3978">
      <w:pPr>
        <w:keepNext/>
        <w:spacing w:before="240" w:after="120"/>
      </w:pPr>
      <w:r>
        <w:rPr>
          <w:rFonts w:ascii="Calibri" w:hAnsi="Calibri"/>
          <w:b/>
          <w:color w:val="005F73"/>
          <w:sz w:val="26"/>
        </w:rPr>
        <w:t xml:space="preserve">Part 3: Think Carefully </w:t>
      </w:r>
      <w:r>
        <w:rPr>
          <w:rFonts w:ascii="Calibri" w:hAnsi="Calibri"/>
          <w:b/>
          <w:color w:val="005F73"/>
          <w:sz w:val="26"/>
        </w:rPr>
        <w:t>⭐</w:t>
      </w:r>
    </w:p>
    <w:p w14:paraId="26CFE0D2" w14:textId="77777777" w:rsidR="008C60C9" w:rsidRDefault="002C3978">
      <w:pPr>
        <w:spacing w:after="120"/>
      </w:pPr>
      <w:r>
        <w:rPr>
          <w:rFonts w:ascii="Calibri" w:hAnsi="Calibri"/>
          <w:color w:val="2B2D42"/>
          <w:sz w:val="21"/>
        </w:rPr>
        <w:t xml:space="preserve">Focus on the </w:t>
      </w:r>
      <w:r>
        <w:rPr>
          <w:rFonts w:ascii="Calibri" w:hAnsi="Calibri"/>
          <w:b/>
          <w:color w:val="005F73"/>
          <w:sz w:val="21"/>
        </w:rPr>
        <w:t>information or physical action</w:t>
      </w:r>
      <w:r>
        <w:rPr>
          <w:rFonts w:ascii="Calibri" w:hAnsi="Calibri"/>
          <w:color w:val="2B2D42"/>
          <w:sz w:val="21"/>
        </w:rPr>
        <w:t xml:space="preserve"> itself. State what goes INTO the computer system and what comes OUT.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0368"/>
      </w:tblGrid>
      <w:tr w:rsidR="008C60C9" w14:paraId="0C5CD686" w14:textId="77777777">
        <w:trPr>
          <w:jc w:val="center"/>
        </w:trPr>
        <w:tc>
          <w:tcPr>
            <w:tcW w:w="10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0A95D" w14:textId="77777777" w:rsidR="008C60C9" w:rsidRDefault="002C3978">
            <w:pPr>
              <w:spacing w:after="40"/>
            </w:pPr>
            <w:r>
              <w:rPr>
                <w:rFonts w:ascii="Calibri" w:hAnsi="Calibri"/>
                <w:b/>
                <w:color w:val="005F73"/>
                <w:sz w:val="20"/>
              </w:rPr>
              <w:t>Question 1. Scanning a Photo</w:t>
            </w:r>
            <w:r>
              <w:rPr>
                <w:rFonts w:ascii="Calibri" w:hAnsi="Calibri"/>
                <w:b/>
                <w:color w:val="005F73"/>
                <w:sz w:val="20"/>
              </w:rPr>
              <w:br/>
            </w:r>
            <w:r>
              <w:rPr>
                <w:rFonts w:ascii="Calibri" w:hAnsi="Calibri"/>
                <w:i/>
                <w:color w:val="2B2D42"/>
                <w:sz w:val="19"/>
              </w:rPr>
              <w:t>"Hana places an old paper photo onto a flatbed scanner. A digital image file of her photo appears on her laptop screen."</w:t>
            </w:r>
            <w:r>
              <w:rPr>
                <w:rFonts w:ascii="Calibri" w:hAnsi="Calibri"/>
                <w:i/>
                <w:color w:val="2B2D42"/>
                <w:sz w:val="19"/>
              </w:rPr>
              <w:br/>
            </w:r>
          </w:p>
          <w:p w14:paraId="1E9E1CCB" w14:textId="77777777" w:rsidR="008C60C9" w:rsidRDefault="002C3978">
            <w:pPr>
              <w:spacing w:before="40" w:after="40"/>
            </w:pPr>
            <w:r>
              <w:rPr>
                <w:rFonts w:ascii="Calibri" w:hAnsi="Calibri"/>
                <w:color w:val="2B2D42"/>
                <w:sz w:val="19"/>
              </w:rPr>
              <w:t>What is the Input (Information going IN)? __________________________________________________</w:t>
            </w:r>
          </w:p>
          <w:p w14:paraId="32C36094" w14:textId="77777777" w:rsidR="008C60C9" w:rsidRDefault="002C3978">
            <w:pPr>
              <w:spacing w:after="40"/>
            </w:pPr>
            <w:r>
              <w:rPr>
                <w:rFonts w:ascii="Calibri" w:hAnsi="Calibri"/>
                <w:color w:val="2B2D42"/>
                <w:sz w:val="19"/>
              </w:rPr>
              <w:t>What is the Output (Information coming OUT)? __________________________________________________</w:t>
            </w:r>
          </w:p>
        </w:tc>
      </w:tr>
      <w:tr w:rsidR="008C60C9" w14:paraId="7AFCF11B" w14:textId="77777777">
        <w:trPr>
          <w:jc w:val="center"/>
        </w:trPr>
        <w:tc>
          <w:tcPr>
            <w:tcW w:w="10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E9477" w14:textId="77777777" w:rsidR="008C60C9" w:rsidRDefault="002C3978">
            <w:pPr>
              <w:spacing w:after="40"/>
            </w:pPr>
            <w:r>
              <w:rPr>
                <w:rFonts w:ascii="Calibri" w:hAnsi="Calibri"/>
                <w:b/>
                <w:color w:val="005F73"/>
                <w:sz w:val="20"/>
              </w:rPr>
              <w:t>Question 2. Interactive Presentation</w:t>
            </w:r>
            <w:r>
              <w:rPr>
                <w:rFonts w:ascii="Calibri" w:hAnsi="Calibri"/>
                <w:b/>
                <w:color w:val="005F73"/>
                <w:sz w:val="20"/>
              </w:rPr>
              <w:br/>
            </w:r>
            <w:r>
              <w:rPr>
                <w:rFonts w:ascii="Calibri" w:hAnsi="Calibri"/>
                <w:i/>
                <w:color w:val="2B2D42"/>
                <w:sz w:val="19"/>
              </w:rPr>
              <w:t>"A teacher plugs a projector into her laptop to show a science slideshow onto a large classroom wall screen for all students."</w:t>
            </w:r>
            <w:r>
              <w:rPr>
                <w:rFonts w:ascii="Calibri" w:hAnsi="Calibri"/>
                <w:i/>
                <w:color w:val="2B2D42"/>
                <w:sz w:val="19"/>
              </w:rPr>
              <w:br/>
            </w:r>
          </w:p>
          <w:p w14:paraId="3EB28581" w14:textId="77777777" w:rsidR="008C60C9" w:rsidRDefault="002C3978">
            <w:pPr>
              <w:spacing w:before="40" w:after="40"/>
            </w:pPr>
            <w:r>
              <w:rPr>
                <w:rFonts w:ascii="Calibri" w:hAnsi="Calibri"/>
                <w:color w:val="2B2D42"/>
                <w:sz w:val="19"/>
              </w:rPr>
              <w:t>What is the Input (Information going IN)? __________________________________________________</w:t>
            </w:r>
          </w:p>
          <w:p w14:paraId="61B86B65" w14:textId="77777777" w:rsidR="008C60C9" w:rsidRDefault="002C3978">
            <w:pPr>
              <w:spacing w:after="40"/>
            </w:pPr>
            <w:r>
              <w:rPr>
                <w:rFonts w:ascii="Calibri" w:hAnsi="Calibri"/>
                <w:color w:val="2B2D42"/>
                <w:sz w:val="19"/>
              </w:rPr>
              <w:t>What is the Output (Information coming OUT)? __________________________________________________</w:t>
            </w:r>
          </w:p>
        </w:tc>
      </w:tr>
      <w:tr w:rsidR="008C60C9" w14:paraId="2F098B00" w14:textId="77777777">
        <w:trPr>
          <w:jc w:val="center"/>
        </w:trPr>
        <w:tc>
          <w:tcPr>
            <w:tcW w:w="10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A9CD5" w14:textId="77777777" w:rsidR="008C60C9" w:rsidRDefault="002C3978">
            <w:pPr>
              <w:spacing w:after="40"/>
            </w:pPr>
            <w:r>
              <w:rPr>
                <w:rFonts w:ascii="Calibri" w:hAnsi="Calibri"/>
                <w:b/>
                <w:color w:val="005F73"/>
                <w:sz w:val="20"/>
              </w:rPr>
              <w:t>Question 3. Smart Thermostat System</w:t>
            </w:r>
            <w:r>
              <w:rPr>
                <w:rFonts w:ascii="Calibri" w:hAnsi="Calibri"/>
                <w:b/>
                <w:color w:val="005F73"/>
                <w:sz w:val="20"/>
              </w:rPr>
              <w:br/>
            </w:r>
            <w:r>
              <w:rPr>
                <w:rFonts w:ascii="Calibri" w:hAnsi="Calibri"/>
                <w:i/>
                <w:color w:val="2B2D42"/>
                <w:sz w:val="19"/>
              </w:rPr>
              <w:t>"A temperature sensor detects that a room is getting hot and sends a digital signal. The computer turns on a bright red warning light."</w:t>
            </w:r>
            <w:r>
              <w:rPr>
                <w:rFonts w:ascii="Calibri" w:hAnsi="Calibri"/>
                <w:i/>
                <w:color w:val="2B2D42"/>
                <w:sz w:val="19"/>
              </w:rPr>
              <w:br/>
            </w:r>
          </w:p>
          <w:p w14:paraId="161F732B" w14:textId="77777777" w:rsidR="008C60C9" w:rsidRDefault="002C3978">
            <w:pPr>
              <w:spacing w:before="40" w:after="40"/>
            </w:pPr>
            <w:r>
              <w:rPr>
                <w:rFonts w:ascii="Calibri" w:hAnsi="Calibri"/>
                <w:color w:val="2B2D42"/>
                <w:sz w:val="19"/>
              </w:rPr>
              <w:t>What is the Input (Information going IN)? __________________________________________________</w:t>
            </w:r>
          </w:p>
          <w:p w14:paraId="4F91FFA7" w14:textId="77777777" w:rsidR="008C60C9" w:rsidRDefault="002C3978">
            <w:pPr>
              <w:spacing w:after="40"/>
            </w:pPr>
            <w:r>
              <w:rPr>
                <w:rFonts w:ascii="Calibri" w:hAnsi="Calibri"/>
                <w:color w:val="2B2D42"/>
                <w:sz w:val="19"/>
              </w:rPr>
              <w:t>What is the Output (Information coming OUT)? __________________________________________________</w:t>
            </w:r>
          </w:p>
        </w:tc>
      </w:tr>
    </w:tbl>
    <w:p w14:paraId="1C2656F8" w14:textId="77777777" w:rsidR="008C60C9" w:rsidRDefault="002C3978">
      <w:pPr>
        <w:keepNext/>
        <w:spacing w:before="240" w:after="120"/>
      </w:pPr>
      <w:r>
        <w:rPr>
          <w:rFonts w:ascii="Calibri" w:hAnsi="Calibri"/>
          <w:b/>
          <w:color w:val="005F73"/>
          <w:sz w:val="26"/>
        </w:rPr>
        <w:t>Part 4: Complete the Information Flow</w:t>
      </w:r>
    </w:p>
    <w:p w14:paraId="05E32504" w14:textId="77777777" w:rsidR="008C60C9" w:rsidRDefault="002C3978">
      <w:pPr>
        <w:spacing w:after="120"/>
      </w:pPr>
      <w:r>
        <w:rPr>
          <w:rFonts w:ascii="Calibri" w:hAnsi="Calibri"/>
          <w:color w:val="2B2D42"/>
          <w:sz w:val="21"/>
        </w:rPr>
        <w:t>Fill in the missing stages to complete the basic computer processing model below: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592"/>
        <w:gridCol w:w="2016"/>
        <w:gridCol w:w="2592"/>
        <w:gridCol w:w="1584"/>
      </w:tblGrid>
      <w:tr w:rsidR="008C60C9" w14:paraId="07C43D3F" w14:textId="77777777">
        <w:trPr>
          <w:jc w:val="center"/>
        </w:trPr>
        <w:tc>
          <w:tcPr>
            <w:tcW w:w="1584" w:type="dxa"/>
            <w:shd w:val="clear" w:color="auto" w:fill="F4F7F6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60FB16A" w14:textId="77777777" w:rsidR="008C60C9" w:rsidRDefault="002C3978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B2D42"/>
                <w:sz w:val="19"/>
              </w:rPr>
              <w:t>👤</w:t>
            </w:r>
            <w:r>
              <w:rPr>
                <w:rFonts w:ascii="Calibri" w:hAnsi="Calibri"/>
                <w:b/>
                <w:color w:val="2B2D42"/>
                <w:sz w:val="19"/>
              </w:rPr>
              <w:t xml:space="preserve"> USER</w:t>
            </w:r>
          </w:p>
        </w:tc>
        <w:tc>
          <w:tcPr>
            <w:tcW w:w="2592" w:type="dxa"/>
            <w:shd w:val="clear" w:color="auto" w:fill="E8F1F2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53161ABB" w14:textId="77777777" w:rsidR="008C60C9" w:rsidRDefault="002C3978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5F73"/>
                <w:sz w:val="19"/>
              </w:rPr>
              <w:t>➡</w:t>
            </w:r>
            <w:r>
              <w:rPr>
                <w:rFonts w:ascii="Calibri" w:hAnsi="Calibri"/>
                <w:b/>
                <w:color w:val="005F73"/>
                <w:sz w:val="19"/>
              </w:rPr>
              <w:t>️</w:t>
            </w:r>
            <w:r>
              <w:rPr>
                <w:rFonts w:ascii="Calibri" w:hAnsi="Calibri"/>
                <w:b/>
                <w:color w:val="005F73"/>
                <w:sz w:val="19"/>
              </w:rPr>
              <w:t xml:space="preserve">   ________________</w:t>
            </w:r>
            <w:r>
              <w:rPr>
                <w:rFonts w:ascii="Calibri" w:hAnsi="Calibri"/>
                <w:b/>
                <w:color w:val="005F73"/>
                <w:sz w:val="19"/>
              </w:rPr>
              <w:br/>
              <w:t>(Data sent in)</w:t>
            </w:r>
          </w:p>
        </w:tc>
        <w:tc>
          <w:tcPr>
            <w:tcW w:w="2016" w:type="dxa"/>
            <w:shd w:val="clear" w:color="auto" w:fill="005F73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120C4F14" w14:textId="77777777" w:rsidR="008C60C9" w:rsidRDefault="002C3978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💻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COMPUTER</w:t>
            </w:r>
            <w:r>
              <w:rPr>
                <w:rFonts w:ascii="Calibri" w:hAnsi="Calibri"/>
                <w:b/>
                <w:color w:val="FFFFFF"/>
                <w:sz w:val="19"/>
              </w:rPr>
              <w:br/>
              <w:t>SYSTEM</w:t>
            </w:r>
          </w:p>
        </w:tc>
        <w:tc>
          <w:tcPr>
            <w:tcW w:w="2592" w:type="dxa"/>
            <w:shd w:val="clear" w:color="auto" w:fill="E8F1F2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D426F41" w14:textId="77777777" w:rsidR="008C60C9" w:rsidRDefault="002C3978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5F73"/>
                <w:sz w:val="19"/>
              </w:rPr>
              <w:t>➡</w:t>
            </w:r>
            <w:r>
              <w:rPr>
                <w:rFonts w:ascii="Calibri" w:hAnsi="Calibri"/>
                <w:b/>
                <w:color w:val="005F73"/>
                <w:sz w:val="19"/>
              </w:rPr>
              <w:t>️</w:t>
            </w:r>
            <w:r>
              <w:rPr>
                <w:rFonts w:ascii="Calibri" w:hAnsi="Calibri"/>
                <w:b/>
                <w:color w:val="005F73"/>
                <w:sz w:val="19"/>
              </w:rPr>
              <w:t xml:space="preserve">   ________________</w:t>
            </w:r>
            <w:r>
              <w:rPr>
                <w:rFonts w:ascii="Calibri" w:hAnsi="Calibri"/>
                <w:b/>
                <w:color w:val="005F73"/>
                <w:sz w:val="19"/>
              </w:rPr>
              <w:br/>
              <w:t>(Result produced)</w:t>
            </w:r>
          </w:p>
        </w:tc>
        <w:tc>
          <w:tcPr>
            <w:tcW w:w="1584" w:type="dxa"/>
            <w:shd w:val="clear" w:color="auto" w:fill="F4F7F6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8B30B45" w14:textId="77777777" w:rsidR="008C60C9" w:rsidRDefault="002C3978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B2D42"/>
                <w:sz w:val="19"/>
              </w:rPr>
              <w:t>👤</w:t>
            </w:r>
            <w:r>
              <w:rPr>
                <w:rFonts w:ascii="Calibri" w:hAnsi="Calibri"/>
                <w:b/>
                <w:color w:val="2B2D42"/>
                <w:sz w:val="19"/>
              </w:rPr>
              <w:t xml:space="preserve"> USER</w:t>
            </w:r>
          </w:p>
        </w:tc>
      </w:tr>
    </w:tbl>
    <w:p w14:paraId="0E6E5203" w14:textId="77777777" w:rsidR="008C60C9" w:rsidRDefault="002C3978">
      <w:pPr>
        <w:keepNext/>
        <w:spacing w:before="240" w:after="120"/>
      </w:pPr>
      <w:r>
        <w:rPr>
          <w:rFonts w:ascii="Calibri" w:hAnsi="Calibri"/>
          <w:b/>
          <w:color w:val="005F73"/>
          <w:sz w:val="26"/>
        </w:rPr>
        <w:t xml:space="preserve">Part 5: Challenge Question </w:t>
      </w:r>
      <w:r>
        <w:rPr>
          <w:rFonts w:ascii="Calibri" w:hAnsi="Calibri"/>
          <w:b/>
          <w:color w:val="005F73"/>
          <w:sz w:val="26"/>
        </w:rPr>
        <w:t>🧠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C60C9" w14:paraId="76960B80" w14:textId="77777777">
        <w:trPr>
          <w:jc w:val="center"/>
        </w:trPr>
        <w:tc>
          <w:tcPr>
            <w:tcW w:w="10368" w:type="dxa"/>
            <w:shd w:val="clear" w:color="auto" w:fill="FFF9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CF271" w14:textId="77777777" w:rsidR="008C60C9" w:rsidRDefault="002C3978">
            <w:pPr>
              <w:spacing w:after="80"/>
            </w:pPr>
            <w:r>
              <w:rPr>
                <w:rFonts w:ascii="Calibri" w:hAnsi="Calibri"/>
                <w:b/>
                <w:color w:val="005F73"/>
                <w:sz w:val="21"/>
              </w:rPr>
              <w:t>Scenario: Interactive Gaming Console</w:t>
            </w:r>
            <w:r>
              <w:rPr>
                <w:rFonts w:ascii="Calibri" w:hAnsi="Calibri"/>
                <w:b/>
                <w:color w:val="005F73"/>
                <w:sz w:val="21"/>
              </w:rPr>
              <w:br/>
            </w:r>
            <w:r>
              <w:rPr>
                <w:rFonts w:ascii="Calibri" w:hAnsi="Calibri"/>
                <w:i/>
                <w:color w:val="2B2D42"/>
                <w:sz w:val="19"/>
              </w:rPr>
              <w:t>"Ziad is playing a racing game. He tilts and turns his wireless game controller to steer his car around a sharp curve. At the same time, the controller vibrates in his hands whenever his car drives over rough gravel."</w:t>
            </w:r>
            <w:r>
              <w:rPr>
                <w:rFonts w:ascii="Calibri" w:hAnsi="Calibri"/>
                <w:i/>
                <w:color w:val="2B2D42"/>
                <w:sz w:val="19"/>
              </w:rPr>
              <w:br/>
            </w:r>
            <w:r>
              <w:rPr>
                <w:rFonts w:ascii="Calibri" w:hAnsi="Calibri"/>
                <w:i/>
                <w:color w:val="2B2D42"/>
                <w:sz w:val="19"/>
              </w:rPr>
              <w:br/>
            </w:r>
          </w:p>
          <w:p w14:paraId="57FD991D" w14:textId="77777777" w:rsidR="008C60C9" w:rsidRDefault="002C3978">
            <w:pPr>
              <w:spacing w:after="40"/>
            </w:pPr>
            <w:r>
              <w:rPr>
                <w:rFonts w:ascii="Calibri" w:hAnsi="Calibri"/>
                <w:b/>
                <w:color w:val="2B2D42"/>
                <w:sz w:val="19"/>
              </w:rPr>
              <w:t>1. What is the Input action/device in this scenario?</w:t>
            </w:r>
            <w:r>
              <w:rPr>
                <w:rFonts w:ascii="Calibri" w:hAnsi="Calibri"/>
                <w:b/>
                <w:color w:val="2B2D42"/>
                <w:sz w:val="19"/>
              </w:rPr>
              <w:br/>
            </w:r>
            <w:r>
              <w:rPr>
                <w:rFonts w:ascii="Calibri" w:hAnsi="Calibri"/>
                <w:color w:val="6C757D"/>
                <w:sz w:val="19"/>
              </w:rPr>
              <w:t xml:space="preserve">   ____________________________________________________________________________________</w:t>
            </w:r>
          </w:p>
          <w:p w14:paraId="36E7D2FD" w14:textId="77777777" w:rsidR="008C60C9" w:rsidRDefault="002C3978">
            <w:pPr>
              <w:spacing w:after="0"/>
            </w:pPr>
            <w:r>
              <w:rPr>
                <w:rFonts w:ascii="Calibri" w:hAnsi="Calibri"/>
                <w:b/>
                <w:color w:val="2B2D42"/>
                <w:sz w:val="19"/>
              </w:rPr>
              <w:t>2. What is the Output action/device in this scenario?</w:t>
            </w:r>
            <w:r>
              <w:rPr>
                <w:rFonts w:ascii="Calibri" w:hAnsi="Calibri"/>
                <w:b/>
                <w:color w:val="2B2D42"/>
                <w:sz w:val="19"/>
              </w:rPr>
              <w:br/>
            </w:r>
            <w:r>
              <w:rPr>
                <w:rFonts w:ascii="Calibri" w:hAnsi="Calibri"/>
                <w:color w:val="6C757D"/>
                <w:sz w:val="19"/>
              </w:rPr>
              <w:t xml:space="preserve">   ____________________________________________________________________________________</w:t>
            </w:r>
          </w:p>
        </w:tc>
      </w:tr>
    </w:tbl>
    <w:p w14:paraId="7544144C" w14:textId="77777777" w:rsidR="008C60C9" w:rsidRDefault="002C3978">
      <w:r>
        <w:br w:type="page"/>
      </w:r>
    </w:p>
    <w:p w14:paraId="187705B3" w14:textId="74D006C9" w:rsidR="008C60C9" w:rsidRDefault="008C60C9">
      <w:pPr>
        <w:spacing w:after="40"/>
      </w:pPr>
    </w:p>
    <w:sectPr w:rsidR="008C60C9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685448">
    <w:abstractNumId w:val="8"/>
  </w:num>
  <w:num w:numId="2" w16cid:durableId="402871715">
    <w:abstractNumId w:val="6"/>
  </w:num>
  <w:num w:numId="3" w16cid:durableId="962079078">
    <w:abstractNumId w:val="5"/>
  </w:num>
  <w:num w:numId="4" w16cid:durableId="2122066978">
    <w:abstractNumId w:val="4"/>
  </w:num>
  <w:num w:numId="5" w16cid:durableId="589392616">
    <w:abstractNumId w:val="7"/>
  </w:num>
  <w:num w:numId="6" w16cid:durableId="1300528921">
    <w:abstractNumId w:val="3"/>
  </w:num>
  <w:num w:numId="7" w16cid:durableId="1267695186">
    <w:abstractNumId w:val="2"/>
  </w:num>
  <w:num w:numId="8" w16cid:durableId="659889719">
    <w:abstractNumId w:val="1"/>
  </w:num>
  <w:num w:numId="9" w16cid:durableId="1821266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23C"/>
    <w:rsid w:val="0029639D"/>
    <w:rsid w:val="002C3978"/>
    <w:rsid w:val="00326F90"/>
    <w:rsid w:val="00796822"/>
    <w:rsid w:val="008C60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6255B3"/>
  <w14:defaultImageDpi w14:val="300"/>
  <w15:docId w15:val="{505FF7C0-0256-5F49-9AF1-0231DB1B5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Habiba Hassan</cp:lastModifiedBy>
  <cp:revision>2</cp:revision>
  <dcterms:created xsi:type="dcterms:W3CDTF">2026-10-04T04:42:00Z</dcterms:created>
  <dcterms:modified xsi:type="dcterms:W3CDTF">2026-10-04T04:42:00Z</dcterms:modified>
  <cp:category/>
</cp:coreProperties>
</file>